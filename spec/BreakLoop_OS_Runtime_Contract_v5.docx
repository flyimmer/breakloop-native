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8"/>
        </w:rPr>
        <w:t>BreakLoop OS Runtime Contract v5</w:t>
      </w:r>
    </w:p>
    <w:p>
      <w:r>
        <w:rPr>
          <w:color w:val="505050"/>
          <w:sz w:val="24"/>
        </w:rPr>
        <w:t>Version 5 • 2026-01-31 • Deterministic native interception</w:t>
      </w:r>
    </w:p>
    <w:p/>
    <w:p>
      <w:pPr>
        <w:pStyle w:val="Heading1"/>
      </w:pPr>
      <w:r>
        <w:t>Scope</w:t>
      </w:r>
    </w:p>
    <w:p>
      <w:r>
        <w:t>This contract specifies runtime behavior for monitored-app interception: event timeline, state machines, invariants, and exact allowed transitions. It is the operational source of truth for implementation and QA.</w:t>
      </w:r>
    </w:p>
    <w:p>
      <w:pPr>
        <w:pStyle w:val="Heading1"/>
      </w:pPr>
      <w:r>
        <w:t>Runtime event timeline</w:t>
      </w:r>
    </w:p>
    <w:p>
      <w:pPr>
        <w:pStyle w:val="ListNumber"/>
      </w:pPr>
      <w:r>
        <w:t>OS foreground event -&gt; ForegroundDetectionService receives package change.</w:t>
      </w:r>
    </w:p>
    <w:p>
      <w:pPr>
        <w:pStyle w:val="ListNumber"/>
      </w:pPr>
      <w:r>
        <w:t>DecisionGate evaluates entry (quota/suppression/current session).</w:t>
      </w:r>
    </w:p>
    <w:p>
      <w:pPr>
        <w:pStyle w:val="ListNumber"/>
      </w:pPr>
      <w:r>
        <w:t>SessionManager computes SessionMode (RESET/RESUME) and SessionKind (Quick Task vs Intervention).</w:t>
      </w:r>
    </w:p>
    <w:p>
      <w:pPr>
        <w:pStyle w:val="ListNumber"/>
      </w:pPr>
      <w:r>
        <w:t>SystemSurfaceActivity is launched (or receives new intent) with authoritative extras.</w:t>
      </w:r>
    </w:p>
    <w:p>
      <w:pPr>
        <w:pStyle w:val="ListNumber"/>
      </w:pPr>
      <w:r>
        <w:t>Overlay UI renders state immediately from SessionManager.</w:t>
      </w:r>
    </w:p>
    <w:p>
      <w:pPr>
        <w:pStyle w:val="ListNumber"/>
      </w:pPr>
      <w:r>
        <w:t>User completes/cancels -&gt; Overlay notifies SessionManager of outcome.</w:t>
      </w:r>
    </w:p>
    <w:p>
      <w:pPr>
        <w:pStyle w:val="ListNumber"/>
      </w:pPr>
      <w:r>
        <w:t>SessionManager persists events for stats and instructs runtime to finish overlay (if appropriate).</w:t>
      </w:r>
    </w:p>
    <w:p>
      <w:pPr>
        <w:pStyle w:val="Heading1"/>
      </w:pPr>
      <w:r>
        <w:t>State machines</w:t>
      </w:r>
    </w:p>
    <w:p>
      <w:pPr>
        <w:pStyle w:val="Heading2"/>
      </w:pPr>
      <w:r>
        <w:t>A) Native runtime state</w:t>
      </w:r>
    </w:p>
    <w:p>
      <w:pPr>
        <w:pStyle w:val="ListBullet"/>
      </w:pPr>
      <w:r>
        <w:t>IDLE: no active overlay and no active session.</w:t>
      </w:r>
    </w:p>
    <w:p>
      <w:pPr>
        <w:pStyle w:val="ListBullet"/>
      </w:pPr>
      <w:r>
        <w:t>DECISION: decision gate processing for a foreground entry.</w:t>
      </w:r>
    </w:p>
    <w:p>
      <w:pPr>
        <w:pStyle w:val="ListBullet"/>
      </w:pPr>
      <w:r>
        <w:t>SURFACE_ACTIVE: overlay activity is visible (with an active session).</w:t>
      </w:r>
    </w:p>
    <w:p>
      <w:pPr>
        <w:pStyle w:val="ListBullet"/>
      </w:pPr>
      <w:r>
        <w:t>FINISHING: closing overlay, applying post-actions (e.g., launch home).</w:t>
      </w:r>
    </w:p>
    <w:p>
      <w:pPr>
        <w:pStyle w:val="Heading2"/>
      </w:pPr>
      <w:r>
        <w:t>B) SessionManager state</w:t>
      </w:r>
    </w:p>
    <w:p>
      <w:pPr>
        <w:pStyle w:val="ListBullet"/>
      </w:pPr>
      <w:r>
        <w:t>NONE</w:t>
      </w:r>
    </w:p>
    <w:p>
      <w:pPr>
        <w:pStyle w:val="ListBullet"/>
      </w:pPr>
      <w:r>
        <w:t>ACTIVE(kind, app, sessionId, mode)</w:t>
      </w:r>
    </w:p>
    <w:p>
      <w:pPr>
        <w:pStyle w:val="ListBullet"/>
      </w:pPr>
      <w:r>
        <w:t>PRESERVED(app, snapshot)  (Action Timer only)</w:t>
      </w:r>
    </w:p>
    <w:p>
      <w:pPr>
        <w:pStyle w:val="Heading2"/>
      </w:pPr>
      <w:r>
        <w:t>C) Overlay UI state (Compose)</w:t>
      </w:r>
    </w:p>
    <w:p>
      <w:pPr>
        <w:pStyle w:val="ListBullet"/>
      </w:pPr>
      <w:r>
        <w:t>Quick Task flow: Intro -&gt; TaskTimer -&gt; Result.</w:t>
      </w:r>
    </w:p>
    <w:p>
      <w:pPr>
        <w:pStyle w:val="ListBullet"/>
      </w:pPr>
      <w:r>
        <w:t>Intervention flow: Breathing -&gt; RootCause -&gt; Alternatives -&gt; ActionTimer.</w:t>
      </w:r>
    </w:p>
    <w:p>
      <w:pPr>
        <w:pStyle w:val="ListBullet"/>
      </w:pPr>
      <w:r>
        <w:t>Overlay UI state must be derived from SessionManager + local ephemeral UI state only.</w:t>
      </w:r>
    </w:p>
    <w:p>
      <w:pPr>
        <w:pStyle w:val="Heading1"/>
      </w:pPr>
      <w:r>
        <w:t>Invariants</w:t>
      </w:r>
    </w:p>
    <w:p>
      <w:pPr>
        <w:pStyle w:val="ListBullet"/>
      </w:pPr>
      <w:r>
        <w:t>I1: Exactly one active session at a time (one sessionId).</w:t>
      </w:r>
    </w:p>
    <w:p>
      <w:pPr>
        <w:pStyle w:val="ListBullet"/>
      </w:pPr>
      <w:r>
        <w:t>I2: Only SessionManager can declare RESET vs RESUME.</w:t>
      </w:r>
    </w:p>
    <w:p>
      <w:pPr>
        <w:pStyle w:val="ListBullet"/>
      </w:pPr>
      <w:r>
        <w:t>I3: RESET cannot implicitly call END_SESSION. Only outcomes end sessions.</w:t>
      </w:r>
    </w:p>
    <w:p>
      <w:pPr>
        <w:pStyle w:val="ListBullet"/>
      </w:pPr>
      <w:r>
        <w:t>I4: PRESERVE is allowed only when Action Timer is running for the current app.</w:t>
      </w:r>
    </w:p>
    <w:p>
      <w:pPr>
        <w:pStyle w:val="ListBullet"/>
      </w:pPr>
      <w:r>
        <w:t>I5: Any mismatch must fall back to RESET.</w:t>
      </w:r>
    </w:p>
    <w:p>
      <w:pPr>
        <w:pStyle w:val="ListBullet"/>
      </w:pPr>
      <w:r>
        <w:t>I6: Native must debounce foreground entry triggers per app (e.g., 800ms).</w:t>
      </w:r>
    </w:p>
    <w:p>
      <w:pPr>
        <w:pStyle w:val="Heading1"/>
      </w:pPr>
      <w:r>
        <w:t>Unified handling: app switch / quit / re-enter</w:t>
      </w:r>
    </w:p>
    <w:p>
      <w:r>
        <w:t>v5 treats all three as Context Change. The only branch is RESUME (same app + valid preserved snapshot) vs RESET (everything else).</w:t>
      </w:r>
    </w:p>
    <w:p>
      <w:pPr>
        <w:pStyle w:val="Heading1"/>
      </w:pPr>
      <w:r>
        <w:t>Allowed transitions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From</w:t>
            </w:r>
          </w:p>
        </w:tc>
        <w:tc>
          <w:tcPr>
            <w:tcW w:type="dxa" w:w="1958"/>
          </w:tcPr>
          <w:p>
            <w:r>
              <w:t>To</w:t>
            </w:r>
          </w:p>
        </w:tc>
        <w:tc>
          <w:tcPr>
            <w:tcW w:type="dxa" w:w="1958"/>
          </w:tcPr>
          <w:p>
            <w:r>
              <w:t>Event</w:t>
            </w:r>
          </w:p>
        </w:tc>
        <w:tc>
          <w:tcPr>
            <w:tcW w:type="dxa" w:w="1958"/>
          </w:tcPr>
          <w:p>
            <w:r>
              <w:t>Guard</w:t>
            </w:r>
          </w:p>
        </w:tc>
        <w:tc>
          <w:tcPr>
            <w:tcW w:type="dxa" w:w="1958"/>
          </w:tcPr>
          <w:p>
            <w:r>
              <w:t>Action</w:t>
            </w:r>
          </w:p>
        </w:tc>
      </w:tr>
      <w:tr>
        <w:tc>
          <w:tcPr>
            <w:tcW w:type="dxa" w:w="1958"/>
          </w:tcPr>
          <w:p>
            <w:r>
              <w:t>IDLE</w:t>
            </w:r>
          </w:p>
        </w:tc>
        <w:tc>
          <w:tcPr>
            <w:tcW w:type="dxa" w:w="1958"/>
          </w:tcPr>
          <w:p>
            <w:r>
              <w:t>DECISION</w:t>
            </w:r>
          </w:p>
        </w:tc>
        <w:tc>
          <w:tcPr>
            <w:tcW w:type="dxa" w:w="1958"/>
          </w:tcPr>
          <w:p>
            <w:r>
              <w:t>FG_MONITORED(app)</w:t>
            </w:r>
          </w:p>
        </w:tc>
        <w:tc>
          <w:tcPr>
            <w:tcW w:type="dxa" w:w="1958"/>
          </w:tcPr>
          <w:p>
            <w:r>
              <w:t>debounce passed</w:t>
            </w:r>
          </w:p>
        </w:tc>
        <w:tc>
          <w:tcPr>
            <w:tcW w:type="dxa" w:w="1958"/>
          </w:tcPr>
          <w:p>
            <w:r>
              <w:t>evaluate entry</w:t>
            </w:r>
          </w:p>
        </w:tc>
      </w:tr>
      <w:tr>
        <w:tc>
          <w:tcPr>
            <w:tcW w:type="dxa" w:w="1958"/>
          </w:tcPr>
          <w:p>
            <w:r>
              <w:t>DECISION</w:t>
            </w:r>
          </w:p>
        </w:tc>
        <w:tc>
          <w:tcPr>
            <w:tcW w:type="dxa" w:w="1958"/>
          </w:tcPr>
          <w:p>
            <w:r>
              <w:t>SURFACE_ACTIVE</w:t>
            </w:r>
          </w:p>
        </w:tc>
        <w:tc>
          <w:tcPr>
            <w:tcW w:type="dxa" w:w="1958"/>
          </w:tcPr>
          <w:p>
            <w:r>
              <w:t>LAUNCH_OVERLAY</w:t>
            </w:r>
          </w:p>
        </w:tc>
        <w:tc>
          <w:tcPr>
            <w:tcW w:type="dxa" w:w="1958"/>
          </w:tcPr>
          <w:p>
            <w:r>
              <w:t>decision returned</w:t>
            </w:r>
          </w:p>
        </w:tc>
        <w:tc>
          <w:tcPr>
            <w:tcW w:type="dxa" w:w="1958"/>
          </w:tcPr>
          <w:p>
            <w:r>
              <w:t>start ACTIVE session</w:t>
            </w:r>
          </w:p>
        </w:tc>
      </w:tr>
      <w:tr>
        <w:tc>
          <w:tcPr>
            <w:tcW w:type="dxa" w:w="1958"/>
          </w:tcPr>
          <w:p>
            <w:r>
              <w:t>SURFACE_ACTIVE</w:t>
            </w:r>
          </w:p>
        </w:tc>
        <w:tc>
          <w:tcPr>
            <w:tcW w:type="dxa" w:w="1958"/>
          </w:tcPr>
          <w:p>
            <w:r>
              <w:t>SURFACE_ACTIVE</w:t>
            </w:r>
          </w:p>
        </w:tc>
        <w:tc>
          <w:tcPr>
            <w:tcW w:type="dxa" w:w="1958"/>
          </w:tcPr>
          <w:p>
            <w:r>
              <w:t>CONTEXT_CHANGE(newApp)</w:t>
            </w:r>
          </w:p>
        </w:tc>
        <w:tc>
          <w:tcPr>
            <w:tcW w:type="dxa" w:w="1958"/>
          </w:tcPr>
          <w:p>
            <w:r>
              <w:t>newApp != active.app</w:t>
            </w:r>
          </w:p>
        </w:tc>
        <w:tc>
          <w:tcPr>
            <w:tcW w:type="dxa" w:w="1958"/>
          </w:tcPr>
          <w:p>
            <w:r>
              <w:t>RESET -&gt; new sessionId -&gt; render new app</w:t>
            </w:r>
          </w:p>
        </w:tc>
      </w:tr>
      <w:tr>
        <w:tc>
          <w:tcPr>
            <w:tcW w:type="dxa" w:w="1958"/>
          </w:tcPr>
          <w:p>
            <w:r>
              <w:t>SURFACE_ACTIVE</w:t>
            </w:r>
          </w:p>
        </w:tc>
        <w:tc>
          <w:tcPr>
            <w:tcW w:type="dxa" w:w="1958"/>
          </w:tcPr>
          <w:p>
            <w:r>
              <w:t>SURFACE_ACTIVE</w:t>
            </w:r>
          </w:p>
        </w:tc>
        <w:tc>
          <w:tcPr>
            <w:tcW w:type="dxa" w:w="1958"/>
          </w:tcPr>
          <w:p>
            <w:r>
              <w:t>CONTEXT_CHANGE(app)</w:t>
            </w:r>
          </w:p>
        </w:tc>
        <w:tc>
          <w:tcPr>
            <w:tcW w:type="dxa" w:w="1958"/>
          </w:tcPr>
          <w:p>
            <w:r>
              <w:t>app == active.app AND preserved.valid</w:t>
            </w:r>
          </w:p>
        </w:tc>
        <w:tc>
          <w:tcPr>
            <w:tcW w:type="dxa" w:w="1958"/>
          </w:tcPr>
          <w:p>
            <w:r>
              <w:t>RESUME -&gt; restore snapshot</w:t>
            </w:r>
          </w:p>
        </w:tc>
      </w:tr>
      <w:tr>
        <w:tc>
          <w:tcPr>
            <w:tcW w:type="dxa" w:w="1958"/>
          </w:tcPr>
          <w:p>
            <w:r>
              <w:t>SURFACE_ACTIVE</w:t>
            </w:r>
          </w:p>
        </w:tc>
        <w:tc>
          <w:tcPr>
            <w:tcW w:type="dxa" w:w="1958"/>
          </w:tcPr>
          <w:p>
            <w:r>
              <w:t>SURFACE_ACTIVE</w:t>
            </w:r>
          </w:p>
        </w:tc>
        <w:tc>
          <w:tcPr>
            <w:tcW w:type="dxa" w:w="1958"/>
          </w:tcPr>
          <w:p>
            <w:r>
              <w:t>CONTEXT_CHANGE(app)</w:t>
            </w:r>
          </w:p>
        </w:tc>
        <w:tc>
          <w:tcPr>
            <w:tcW w:type="dxa" w:w="1958"/>
          </w:tcPr>
          <w:p>
            <w:r>
              <w:t>app == active.app AND !preserved.valid</w:t>
            </w:r>
          </w:p>
        </w:tc>
        <w:tc>
          <w:tcPr>
            <w:tcW w:type="dxa" w:w="1958"/>
          </w:tcPr>
          <w:p>
            <w:r>
              <w:t>RESET -&gt; new sessionId</w:t>
            </w:r>
          </w:p>
        </w:tc>
      </w:tr>
      <w:tr>
        <w:tc>
          <w:tcPr>
            <w:tcW w:type="dxa" w:w="1958"/>
          </w:tcPr>
          <w:p>
            <w:r>
              <w:t>SURFACE_ACTIVE</w:t>
            </w:r>
          </w:p>
        </w:tc>
        <w:tc>
          <w:tcPr>
            <w:tcW w:type="dxa" w:w="1958"/>
          </w:tcPr>
          <w:p>
            <w:r>
              <w:t>FINISHING</w:t>
            </w:r>
          </w:p>
        </w:tc>
        <w:tc>
          <w:tcPr>
            <w:tcW w:type="dxa" w:w="1958"/>
          </w:tcPr>
          <w:p>
            <w:r>
              <w:t>OUTCOME(completed/cancelled)</w:t>
            </w:r>
          </w:p>
        </w:tc>
        <w:tc>
          <w:tcPr>
            <w:tcW w:type="dxa" w:w="1958"/>
          </w:tcPr>
          <w:p>
            <w:r>
              <w:t>sessionId matches</w:t>
            </w:r>
          </w:p>
        </w:tc>
        <w:tc>
          <w:tcPr>
            <w:tcW w:type="dxa" w:w="1958"/>
          </w:tcPr>
          <w:p>
            <w:r>
              <w:t>end session, close overlay</w:t>
            </w:r>
          </w:p>
        </w:tc>
      </w:tr>
      <w:tr>
        <w:tc>
          <w:tcPr>
            <w:tcW w:type="dxa" w:w="1958"/>
          </w:tcPr>
          <w:p>
            <w:r>
              <w:t>FINISHING</w:t>
            </w:r>
          </w:p>
        </w:tc>
        <w:tc>
          <w:tcPr>
            <w:tcW w:type="dxa" w:w="1958"/>
          </w:tcPr>
          <w:p>
            <w:r>
              <w:t>IDLE</w:t>
            </w:r>
          </w:p>
        </w:tc>
        <w:tc>
          <w:tcPr>
            <w:tcW w:type="dxa" w:w="1958"/>
          </w:tcPr>
          <w:p>
            <w:r>
              <w:t>OVERLAY_DESTROYED</w:t>
            </w:r>
          </w:p>
        </w:tc>
        <w:tc>
          <w:tcPr>
            <w:tcW w:type="dxa" w:w="1958"/>
          </w:tcPr>
          <w:p>
            <w:r>
              <w:t>none</w:t>
            </w:r>
          </w:p>
        </w:tc>
        <w:tc>
          <w:tcPr>
            <w:tcW w:type="dxa" w:w="1958"/>
          </w:tcPr>
          <w:p>
            <w:r>
              <w:t>clear flags</w:t>
            </w:r>
          </w:p>
        </w:tc>
      </w:tr>
      <w:tr>
        <w:tc>
          <w:tcPr>
            <w:tcW w:type="dxa" w:w="1958"/>
          </w:tcPr>
          <w:p>
            <w:r>
              <w:t>ACTIVE</w:t>
            </w:r>
          </w:p>
        </w:tc>
        <w:tc>
          <w:tcPr>
            <w:tcW w:type="dxa" w:w="1958"/>
          </w:tcPr>
          <w:p>
            <w:r>
              <w:t>PRESERVED</w:t>
            </w:r>
          </w:p>
        </w:tc>
        <w:tc>
          <w:tcPr>
            <w:tcW w:type="dxa" w:w="1958"/>
          </w:tcPr>
          <w:p>
            <w:r>
              <w:t>PRESERVE(snapshot)</w:t>
            </w:r>
          </w:p>
        </w:tc>
        <w:tc>
          <w:tcPr>
            <w:tcW w:type="dxa" w:w="1958"/>
          </w:tcPr>
          <w:p>
            <w:r>
              <w:t>only action timer</w:t>
            </w:r>
          </w:p>
        </w:tc>
        <w:tc>
          <w:tcPr>
            <w:tcW w:type="dxa" w:w="1958"/>
          </w:tcPr>
          <w:p>
            <w:r>
              <w:t>store snapshot keyed by app</w:t>
            </w:r>
          </w:p>
        </w:tc>
      </w:tr>
      <w:tr>
        <w:tc>
          <w:tcPr>
            <w:tcW w:type="dxa" w:w="1958"/>
          </w:tcPr>
          <w:p>
            <w:r>
              <w:t>PRESERVED</w:t>
            </w:r>
          </w:p>
        </w:tc>
        <w:tc>
          <w:tcPr>
            <w:tcW w:type="dxa" w:w="1958"/>
          </w:tcPr>
          <w:p>
            <w:r>
              <w:t>NONE</w:t>
            </w:r>
          </w:p>
        </w:tc>
        <w:tc>
          <w:tcPr>
            <w:tcW w:type="dxa" w:w="1958"/>
          </w:tcPr>
          <w:p>
            <w:r>
              <w:t>INVALIDATE</w:t>
            </w:r>
          </w:p>
        </w:tc>
        <w:tc>
          <w:tcPr>
            <w:tcW w:type="dxa" w:w="1958"/>
          </w:tcPr>
          <w:p>
            <w:r>
              <w:t>timeout/explicit reset</w:t>
            </w:r>
          </w:p>
        </w:tc>
        <w:tc>
          <w:tcPr>
            <w:tcW w:type="dxa" w:w="1958"/>
          </w:tcPr>
          <w:p>
            <w:r>
              <w:t>delete snapshot</w:t>
            </w:r>
          </w:p>
        </w:tc>
      </w:tr>
    </w:tbl>
    <w:p/>
    <w:p>
      <w:pPr>
        <w:pStyle w:val="Heading1"/>
      </w:pPr>
      <w:r>
        <w:t>Exact allowed transitions inside Intervention flow</w:t>
      </w:r>
    </w:p>
    <w:p>
      <w:r>
        <w:t>Intervention UI states and allowed moves:</w:t>
      </w:r>
    </w:p>
    <w:p>
      <w:pPr>
        <w:pStyle w:val="ListBullet"/>
      </w:pPr>
      <w:r>
        <w:t>breathing -&gt; root-cause (only when breathingCount reaches 0).</w:t>
      </w:r>
    </w:p>
    <w:p>
      <w:pPr>
        <w:pStyle w:val="ListBullet"/>
      </w:pPr>
      <w:r>
        <w:t>root-cause -&gt; alternatives (user continues).</w:t>
      </w:r>
    </w:p>
    <w:p>
      <w:pPr>
        <w:pStyle w:val="ListBullet"/>
      </w:pPr>
      <w:r>
        <w:t>alternatives -&gt; action_timer (user selects action).</w:t>
      </w:r>
    </w:p>
    <w:p>
      <w:pPr>
        <w:pStyle w:val="ListBullet"/>
      </w:pPr>
      <w:r>
        <w:t>any -&gt; idle (only via explicit outcome or RESET from SessionManager).</w:t>
      </w:r>
    </w:p>
    <w:p>
      <w:pPr>
        <w:pStyle w:val="ListBullet"/>
      </w:pPr>
      <w:r>
        <w:t>BREATHING_TICK must be ignored unless state == breathing.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