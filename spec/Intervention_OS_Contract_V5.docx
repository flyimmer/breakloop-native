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B2CB3" w14:textId="77777777" w:rsidR="00BF5357" w:rsidRDefault="00000000">
      <w:pPr>
        <w:pStyle w:val="berschrift1"/>
        <w:jc w:val="center"/>
      </w:pPr>
      <w:r>
        <w:t>Intervention OS Contract (V5)</w:t>
      </w:r>
    </w:p>
    <w:p w14:paraId="34BEAF16" w14:textId="77777777" w:rsidR="00BF5357" w:rsidRDefault="00000000">
      <w:pPr>
        <w:jc w:val="center"/>
      </w:pPr>
      <w:r>
        <w:t>Status: Active</w:t>
      </w:r>
    </w:p>
    <w:p w14:paraId="124FB397" w14:textId="77777777" w:rsidR="00BF5357" w:rsidRDefault="00BF5357"/>
    <w:p w14:paraId="16A95E1B" w14:textId="77777777" w:rsidR="00BF5357" w:rsidRDefault="00000000">
      <w:pPr>
        <w:pStyle w:val="berschrift2"/>
      </w:pPr>
      <w:r>
        <w:t>Changelog</w:t>
      </w:r>
    </w:p>
    <w:p w14:paraId="7A8BF8C3" w14:textId="77777777" w:rsidR="00BF5357" w:rsidRDefault="00000000">
      <w:pPr>
        <w:pStyle w:val="Aufzhlungszeichen"/>
      </w:pPr>
      <w:r>
        <w:t>18.01.2026: Updated Quick Task rules more explicitly.</w:t>
      </w:r>
    </w:p>
    <w:p w14:paraId="66D35191" w14:textId="77777777" w:rsidR="00BF5357" w:rsidRDefault="00000000">
      <w:pPr>
        <w:pStyle w:val="Aufzhlungszeichen"/>
      </w:pPr>
      <w:r>
        <w:t>29.01.2026: Defined preserved vs incomplete state behavior.</w:t>
      </w:r>
    </w:p>
    <w:p w14:paraId="53ED03E9" w14:textId="77777777" w:rsidR="00BF5357" w:rsidRDefault="00000000">
      <w:pPr>
        <w:pStyle w:val="Aufzhlungszeichen"/>
      </w:pPr>
      <w:r>
        <w:t>05.02.2026: Changed behavior when t_quickTask expires and clarified n_quickTasks fixed-window semantics.</w:t>
      </w:r>
    </w:p>
    <w:p w14:paraId="46BBF27D" w14:textId="77777777" w:rsidR="00BF5357" w:rsidRDefault="00000000">
      <w:pPr>
        <w:pStyle w:val="Aufzhlungszeichen"/>
      </w:pPr>
      <w:r>
        <w:t>19.02.2026: Added Hard Break (Reset Break) session, updated priority order, and rewrote lifecycle/state persistence rules to match Flow v3.</w:t>
      </w:r>
    </w:p>
    <w:p w14:paraId="33526E04" w14:textId="77777777" w:rsidR="00BF5357" w:rsidRDefault="00000000">
      <w:pPr>
        <w:pStyle w:val="berschrift2"/>
      </w:pPr>
      <w:r>
        <w:t>Purpose</w:t>
      </w:r>
    </w:p>
    <w:p w14:paraId="7C5369AA" w14:textId="77777777" w:rsidR="00BF5357" w:rsidRDefault="00000000">
      <w:r>
        <w:t>This document defines the behavioral contract between OS-level triggers (foreground detection, timers) and BreakLoop’s intervention logic. It specifies when to start Quick Task, Intervention, or Hard Break, and when to do nothing.</w:t>
      </w:r>
    </w:p>
    <w:p w14:paraId="27099346" w14:textId="77777777" w:rsidR="00BF5357" w:rsidRDefault="00000000">
      <w:pPr>
        <w:pStyle w:val="berschrift2"/>
      </w:pPr>
      <w:r>
        <w:t>Scope and principles</w:t>
      </w:r>
    </w:p>
    <w:p w14:paraId="3563A94A" w14:textId="77777777" w:rsidR="00BF5357" w:rsidRDefault="00000000">
      <w:pPr>
        <w:pStyle w:val="Aufzhlungszeichen"/>
      </w:pPr>
      <w:r>
        <w:t>All logic is evaluated per monitored app (per package), unless explicitly marked as global.</w:t>
      </w:r>
    </w:p>
    <w:p w14:paraId="4B6252F3" w14:textId="77777777" w:rsidR="00BF5357" w:rsidRDefault="00000000">
      <w:pPr>
        <w:pStyle w:val="Aufzhlungszeichen"/>
      </w:pPr>
      <w:r>
        <w:t>Hard Break overrides all other lanes while active for that app.</w:t>
      </w:r>
    </w:p>
    <w:p w14:paraId="161510AB" w14:textId="77777777" w:rsidR="00BF5357" w:rsidRDefault="00000000">
      <w:pPr>
        <w:pStyle w:val="Aufzhlungszeichen"/>
      </w:pPr>
      <w:r>
        <w:t>t_intention and t_quickTask run in real time and do not pause when the app is backgrounded.</w:t>
      </w:r>
    </w:p>
    <w:p w14:paraId="412D222C" w14:textId="77777777" w:rsidR="00BF5357" w:rsidRDefault="00000000">
      <w:pPr>
        <w:pStyle w:val="Aufzhlungszeichen"/>
      </w:pPr>
      <w:r>
        <w:t>A timer expiry is only allowed to surface UI if the monitored app is currently foreground.</w:t>
      </w:r>
    </w:p>
    <w:p w14:paraId="7B84D8B5" w14:textId="318EFB5B" w:rsidR="00BF5357" w:rsidRDefault="00000000">
      <w:pPr>
        <w:pStyle w:val="Aufzhlungszeichen"/>
      </w:pPr>
      <w:r>
        <w:t xml:space="preserve">While Quick Task is active in any monitored app, interventions for </w:t>
      </w:r>
      <w:r w:rsidR="001953E6">
        <w:t>this</w:t>
      </w:r>
      <w:r>
        <w:t xml:space="preserve"> monitored apps are suppressed (to reduce event noise). Hard Break still overrides.</w:t>
      </w:r>
    </w:p>
    <w:p w14:paraId="327A9915" w14:textId="77777777" w:rsidR="00BF5357" w:rsidRDefault="00000000">
      <w:pPr>
        <w:pStyle w:val="berschrift2"/>
      </w:pPr>
      <w:r>
        <w:t>Definitions</w:t>
      </w:r>
    </w:p>
    <w:p w14:paraId="244F81E3" w14:textId="77777777" w:rsidR="00BF5357" w:rsidRDefault="00000000">
      <w:r>
        <w:t>Monitored app: any app explicitly configured by the user under Settings → Monitored Apps.</w:t>
      </w:r>
    </w:p>
    <w:p w14:paraId="1936B157" w14:textId="77777777" w:rsidR="00BF5357" w:rsidRDefault="00000000">
      <w:pPr>
        <w:pStyle w:val="berschrift2"/>
      </w:pPr>
      <w:r>
        <w:t>Timers, counters, and persisted parameters</w:t>
      </w:r>
    </w:p>
    <w:p w14:paraId="623E2235" w14:textId="77777777" w:rsidR="00BF5357" w:rsidRDefault="00000000">
      <w:r>
        <w:t>Each monitored app maintains its own timers/parameters below, except where noted.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7"/>
        <w:gridCol w:w="956"/>
        <w:gridCol w:w="1349"/>
        <w:gridCol w:w="2127"/>
        <w:gridCol w:w="2167"/>
      </w:tblGrid>
      <w:tr w:rsidR="00BF5357" w14:paraId="7515C607" w14:textId="77777777" w:rsidTr="00DA4869">
        <w:tc>
          <w:tcPr>
            <w:tcW w:w="2256" w:type="dxa"/>
          </w:tcPr>
          <w:p w14:paraId="04B32FA9" w14:textId="77777777" w:rsidR="00BF5357" w:rsidRDefault="00000000">
            <w:r>
              <w:t>Name</w:t>
            </w:r>
          </w:p>
        </w:tc>
        <w:tc>
          <w:tcPr>
            <w:tcW w:w="1728" w:type="dxa"/>
          </w:tcPr>
          <w:p w14:paraId="69382927" w14:textId="77777777" w:rsidR="00BF5357" w:rsidRDefault="00000000">
            <w:r>
              <w:t>Scope</w:t>
            </w:r>
          </w:p>
        </w:tc>
        <w:tc>
          <w:tcPr>
            <w:tcW w:w="1728" w:type="dxa"/>
          </w:tcPr>
          <w:p w14:paraId="2A8FB74D" w14:textId="77777777" w:rsidR="00BF5357" w:rsidRDefault="00000000">
            <w:r>
              <w:t>Type</w:t>
            </w:r>
          </w:p>
        </w:tc>
        <w:tc>
          <w:tcPr>
            <w:tcW w:w="4345" w:type="dxa"/>
          </w:tcPr>
          <w:p w14:paraId="6677E1A8" w14:textId="77777777" w:rsidR="00BF5357" w:rsidRDefault="00000000">
            <w:r>
              <w:t>Meaning</w:t>
            </w:r>
          </w:p>
        </w:tc>
        <w:tc>
          <w:tcPr>
            <w:tcW w:w="4394" w:type="dxa"/>
          </w:tcPr>
          <w:p w14:paraId="2018DE52" w14:textId="77777777" w:rsidR="00BF5357" w:rsidRDefault="00000000">
            <w:r>
              <w:t>Reset / Notes</w:t>
            </w:r>
          </w:p>
        </w:tc>
      </w:tr>
      <w:tr w:rsidR="00BF5357" w14:paraId="54C9304B" w14:textId="77777777" w:rsidTr="00DA4869">
        <w:tc>
          <w:tcPr>
            <w:tcW w:w="2256" w:type="dxa"/>
          </w:tcPr>
          <w:p w14:paraId="5F5AFD5E" w14:textId="77777777" w:rsidR="00BF5357" w:rsidRDefault="00000000">
            <w:r>
              <w:t>t_intentionUntil</w:t>
            </w:r>
          </w:p>
        </w:tc>
        <w:tc>
          <w:tcPr>
            <w:tcW w:w="1728" w:type="dxa"/>
          </w:tcPr>
          <w:p w14:paraId="40B6DEAF" w14:textId="77777777" w:rsidR="00BF5357" w:rsidRDefault="00000000">
            <w:r>
              <w:t>Per app</w:t>
            </w:r>
          </w:p>
        </w:tc>
        <w:tc>
          <w:tcPr>
            <w:tcW w:w="1728" w:type="dxa"/>
          </w:tcPr>
          <w:p w14:paraId="4289A9C1" w14:textId="77777777" w:rsidR="00BF5357" w:rsidRDefault="00000000">
            <w:r>
              <w:t>Timestamp</w:t>
            </w:r>
          </w:p>
        </w:tc>
        <w:tc>
          <w:tcPr>
            <w:tcW w:w="4345" w:type="dxa"/>
          </w:tcPr>
          <w:p w14:paraId="36422436" w14:textId="77777777" w:rsidR="00BF5357" w:rsidRDefault="00000000">
            <w:r>
              <w:t>End time of the user’s current intention timer for this app (chosen explicitly in Intervention flow). While active, BreakLoop does not interrupt.</w:t>
            </w:r>
          </w:p>
        </w:tc>
        <w:tc>
          <w:tcPr>
            <w:tcW w:w="4394" w:type="dxa"/>
          </w:tcPr>
          <w:p w14:paraId="2273EFF4" w14:textId="77777777" w:rsidR="00BF5357" w:rsidRDefault="00000000">
            <w:r>
              <w:t>Cleared when a new Intervention or Quick Task starts, or when Hard Break starts. Expiry is actionable only if the app is foreground.</w:t>
            </w:r>
          </w:p>
        </w:tc>
      </w:tr>
      <w:tr w:rsidR="00BF5357" w14:paraId="4C10DE13" w14:textId="77777777" w:rsidTr="00DA4869">
        <w:tc>
          <w:tcPr>
            <w:tcW w:w="2256" w:type="dxa"/>
          </w:tcPr>
          <w:p w14:paraId="454E801E" w14:textId="77777777" w:rsidR="00BF5357" w:rsidRDefault="00000000">
            <w:r>
              <w:t>t_quickTaskUntil</w:t>
            </w:r>
          </w:p>
        </w:tc>
        <w:tc>
          <w:tcPr>
            <w:tcW w:w="1728" w:type="dxa"/>
          </w:tcPr>
          <w:p w14:paraId="6F95D4B0" w14:textId="77777777" w:rsidR="00BF5357" w:rsidRDefault="00000000">
            <w:r>
              <w:t>Per app</w:t>
            </w:r>
          </w:p>
        </w:tc>
        <w:tc>
          <w:tcPr>
            <w:tcW w:w="1728" w:type="dxa"/>
          </w:tcPr>
          <w:p w14:paraId="620D6350" w14:textId="77777777" w:rsidR="00BF5357" w:rsidRDefault="00000000">
            <w:r>
              <w:t>Timestamp</w:t>
            </w:r>
          </w:p>
        </w:tc>
        <w:tc>
          <w:tcPr>
            <w:tcW w:w="4345" w:type="dxa"/>
          </w:tcPr>
          <w:p w14:paraId="36A7EC2C" w14:textId="77777777" w:rsidR="00BF5357" w:rsidRDefault="00000000">
            <w:r>
              <w:t>End time of the current Quick Task allowance for this app. While active, Intervention is suppressed for this app (Hard Break still overrides).</w:t>
            </w:r>
          </w:p>
        </w:tc>
        <w:tc>
          <w:tcPr>
            <w:tcW w:w="4394" w:type="dxa"/>
          </w:tcPr>
          <w:p w14:paraId="631C3457" w14:textId="77777777" w:rsidR="00BF5357" w:rsidRDefault="00000000">
            <w:r>
              <w:t>Set when user starts Quick Task. On expiry: if app is foreground, show Post-Quick-Task Choice; otherwise defer to next app entry.</w:t>
            </w:r>
          </w:p>
        </w:tc>
      </w:tr>
      <w:tr w:rsidR="00BF5357" w14:paraId="6437D106" w14:textId="77777777" w:rsidTr="00DA4869">
        <w:tc>
          <w:tcPr>
            <w:tcW w:w="2256" w:type="dxa"/>
          </w:tcPr>
          <w:p w14:paraId="3E244B08" w14:textId="77777777" w:rsidR="00BF5357" w:rsidRDefault="00000000">
            <w:r>
              <w:t>n_quickTasks</w:t>
            </w:r>
          </w:p>
        </w:tc>
        <w:tc>
          <w:tcPr>
            <w:tcW w:w="1728" w:type="dxa"/>
          </w:tcPr>
          <w:p w14:paraId="115F3A5D" w14:textId="77777777" w:rsidR="00BF5357" w:rsidRDefault="00000000">
            <w:r>
              <w:t>Global</w:t>
            </w:r>
          </w:p>
        </w:tc>
        <w:tc>
          <w:tcPr>
            <w:tcW w:w="1728" w:type="dxa"/>
          </w:tcPr>
          <w:p w14:paraId="0D4ECE11" w14:textId="77777777" w:rsidR="00BF5357" w:rsidRDefault="00000000">
            <w:r>
              <w:t>Integer (quota)</w:t>
            </w:r>
          </w:p>
        </w:tc>
        <w:tc>
          <w:tcPr>
            <w:tcW w:w="4345" w:type="dxa"/>
          </w:tcPr>
          <w:p w14:paraId="23441235" w14:textId="46A99D1D" w:rsidR="00DA4869" w:rsidRDefault="00DA4869">
            <w:r w:rsidRPr="006F1456">
              <w:t xml:space="preserve">number of Quick Tasks allowed within </w:t>
            </w:r>
            <w:r>
              <w:t>a fixed rolling</w:t>
            </w:r>
            <w:r w:rsidRPr="006F1456">
              <w:t xml:space="preserve"> window</w:t>
            </w:r>
            <w:r>
              <w:t>.</w:t>
            </w:r>
            <w:r w:rsidRPr="006F1456">
              <w:t xml:space="preserve"> (e.g. </w:t>
            </w:r>
            <w:r>
              <w:t>1h, fixed from 8:00-9:00, 9:00-10:00 etc.</w:t>
            </w:r>
            <w:r w:rsidRPr="006F1456">
              <w:t>)</w:t>
            </w:r>
            <w:r>
              <w:t>. User can set the n_quickTask and the time window as 1h,4h, 12h, 24h.</w:t>
            </w:r>
            <w:r>
              <w:t xml:space="preserve">  </w:t>
            </w:r>
          </w:p>
        </w:tc>
        <w:tc>
          <w:tcPr>
            <w:tcW w:w="4394" w:type="dxa"/>
          </w:tcPr>
          <w:p w14:paraId="52B1F077" w14:textId="77777777" w:rsidR="00BF5357" w:rsidRDefault="00000000">
            <w:r>
              <w:t>Decrement when a Quick Task starts. Refilled at the start of each window.</w:t>
            </w:r>
          </w:p>
          <w:p w14:paraId="057B3F4B" w14:textId="2DFBC0AD" w:rsidR="00DA4869" w:rsidRDefault="00DA4869">
            <w:r>
              <w:t>If user changes the configuration, refill shall take place after the this current window.</w:t>
            </w:r>
          </w:p>
        </w:tc>
      </w:tr>
      <w:tr w:rsidR="00BF5357" w14:paraId="6D7EFFC0" w14:textId="77777777" w:rsidTr="00DA4869">
        <w:tc>
          <w:tcPr>
            <w:tcW w:w="2256" w:type="dxa"/>
          </w:tcPr>
          <w:p w14:paraId="4C5AB689" w14:textId="77777777" w:rsidR="00BF5357" w:rsidRDefault="00000000">
            <w:r>
              <w:t>hardBreakUntil</w:t>
            </w:r>
          </w:p>
        </w:tc>
        <w:tc>
          <w:tcPr>
            <w:tcW w:w="1728" w:type="dxa"/>
          </w:tcPr>
          <w:p w14:paraId="4F197A10" w14:textId="77777777" w:rsidR="00BF5357" w:rsidRDefault="00000000">
            <w:r>
              <w:t>Per app</w:t>
            </w:r>
          </w:p>
        </w:tc>
        <w:tc>
          <w:tcPr>
            <w:tcW w:w="1728" w:type="dxa"/>
          </w:tcPr>
          <w:p w14:paraId="1F6C9EEB" w14:textId="77777777" w:rsidR="00BF5357" w:rsidRDefault="00000000">
            <w:r>
              <w:t>Timestamp</w:t>
            </w:r>
          </w:p>
        </w:tc>
        <w:tc>
          <w:tcPr>
            <w:tcW w:w="4345" w:type="dxa"/>
          </w:tcPr>
          <w:p w14:paraId="25194E73" w14:textId="77777777" w:rsidR="00BF5357" w:rsidRDefault="00000000">
            <w:r>
              <w:t>Hard Break gate end time. If now &lt; hardBreakUntil, the monitored app is blocked and only Hard Break UI may be shown.</w:t>
            </w:r>
          </w:p>
        </w:tc>
        <w:tc>
          <w:tcPr>
            <w:tcW w:w="4394" w:type="dxa"/>
          </w:tcPr>
          <w:p w14:paraId="56E36AA4" w14:textId="77777777" w:rsidR="00BF5357" w:rsidRDefault="00000000">
            <w:r>
              <w:t>Set when Hard Break is enforced (Flow v3: warn at CP4, enforce at CP5). Overrides Quick Task and Intervention while active.</w:t>
            </w:r>
          </w:p>
        </w:tc>
      </w:tr>
      <w:tr w:rsidR="00BF5357" w14:paraId="7601FB5D" w14:textId="77777777" w:rsidTr="00DA4869">
        <w:tc>
          <w:tcPr>
            <w:tcW w:w="2256" w:type="dxa"/>
          </w:tcPr>
          <w:p w14:paraId="3C26515A" w14:textId="77777777" w:rsidR="00BF5357" w:rsidRDefault="00000000">
            <w:r>
              <w:t>emergencyAllowUntil</w:t>
            </w:r>
          </w:p>
        </w:tc>
        <w:tc>
          <w:tcPr>
            <w:tcW w:w="1728" w:type="dxa"/>
          </w:tcPr>
          <w:p w14:paraId="250BB30D" w14:textId="77777777" w:rsidR="00BF5357" w:rsidRDefault="00000000">
            <w:r>
              <w:t>Per app</w:t>
            </w:r>
          </w:p>
        </w:tc>
        <w:tc>
          <w:tcPr>
            <w:tcW w:w="1728" w:type="dxa"/>
          </w:tcPr>
          <w:p w14:paraId="4CE0CCE5" w14:textId="77777777" w:rsidR="00BF5357" w:rsidRDefault="00000000">
            <w:r>
              <w:t>Timestamp</w:t>
            </w:r>
          </w:p>
        </w:tc>
        <w:tc>
          <w:tcPr>
            <w:tcW w:w="4345" w:type="dxa"/>
          </w:tcPr>
          <w:p w14:paraId="6721387E" w14:textId="77777777" w:rsidR="00BF5357" w:rsidRDefault="00000000">
            <w:r>
              <w:t>Temporary bypass window granted from Hard Break via Emergency Unlock (weekly override / daily challenge / emergency pass).</w:t>
            </w:r>
          </w:p>
        </w:tc>
        <w:tc>
          <w:tcPr>
            <w:tcW w:w="4394" w:type="dxa"/>
          </w:tcPr>
          <w:p w14:paraId="008128AC" w14:textId="77777777" w:rsidR="00BF5357" w:rsidRDefault="00000000">
            <w:r>
              <w:t>While active, Hard Break gating is bypassed for this app. On expiry, Hard Break resumes (hardBreakUntil = now + 10m).</w:t>
            </w:r>
          </w:p>
        </w:tc>
      </w:tr>
    </w:tbl>
    <w:p w14:paraId="4515176C" w14:textId="77777777" w:rsidR="00BF5357" w:rsidRDefault="00BF5357"/>
    <w:p w14:paraId="55305A2F" w14:textId="77777777" w:rsidR="00BF5357" w:rsidRDefault="00000000">
      <w:r>
        <w:t>Hard Break escape quotas (persisted):</w:t>
      </w:r>
    </w:p>
    <w:p w14:paraId="3B008FA5" w14:textId="77777777" w:rsidR="00BF5357" w:rsidRDefault="00000000">
      <w:pPr>
        <w:pStyle w:val="Aufzhlungszeichen"/>
      </w:pPr>
      <w:r>
        <w:t>weeklyOverrideUsedWeek[app]: per-app boolean or week-stamp (max 1 per week per app).</w:t>
      </w:r>
    </w:p>
    <w:p w14:paraId="1F938D3A" w14:textId="77777777" w:rsidR="00BF5357" w:rsidRDefault="00000000">
      <w:pPr>
        <w:pStyle w:val="Aufzhlungszeichen"/>
      </w:pPr>
      <w:r>
        <w:t>dailyChallengeUsedDay: global day-stamp (max 1 per day across all apps).</w:t>
      </w:r>
    </w:p>
    <w:p w14:paraId="7A9DAD34" w14:textId="77777777" w:rsidR="00BF5357" w:rsidRDefault="00000000">
      <w:pPr>
        <w:pStyle w:val="Aufzhlungszeichen"/>
      </w:pPr>
      <w:r>
        <w:t>emergencyPassBalance: global integer (pre-purchased passes, no time boundary).</w:t>
      </w:r>
    </w:p>
    <w:p w14:paraId="0E0A9A81" w14:textId="77777777" w:rsidR="00BF5357" w:rsidRDefault="00000000">
      <w:pPr>
        <w:pStyle w:val="Aufzhlungszeichen"/>
      </w:pPr>
      <w:r>
        <w:t>emergencyPassUsesToday: global counter (max 2 uses per day across all apps).</w:t>
      </w:r>
    </w:p>
    <w:p w14:paraId="47D60F05" w14:textId="77777777" w:rsidR="00BF5357" w:rsidRDefault="00000000">
      <w:pPr>
        <w:pStyle w:val="berschrift2"/>
      </w:pPr>
      <w:r>
        <w:t>OS-level phase model</w:t>
      </w:r>
    </w:p>
    <w:p w14:paraId="7A0B0995" w14:textId="77777777" w:rsidR="00BF5357" w:rsidRDefault="00000000">
      <w:r>
        <w:t>Each monitored app exists in exactly one OS-level phase at any moment:</w:t>
      </w:r>
    </w:p>
    <w:p w14:paraId="147B8002" w14:textId="77777777" w:rsidR="00BF5357" w:rsidRDefault="00000000">
      <w:pPr>
        <w:pStyle w:val="Aufzhlungszeichen"/>
      </w:pPr>
      <w:r>
        <w:t>IDLE: No active Intervention surface, no active Quick Task choice surface, and not currently showing Hard Break UI. Timers may still be active.</w:t>
      </w:r>
    </w:p>
    <w:p w14:paraId="60EA8F56" w14:textId="77777777" w:rsidR="00BF5357" w:rsidRDefault="00000000">
      <w:pPr>
        <w:pStyle w:val="Aufzhlungszeichen"/>
      </w:pPr>
      <w:r>
        <w:t>INTERVENTION_ACTIVE: An Intervention surface is currently running (breathing, timer selection, checkpoint, cause/why).</w:t>
      </w:r>
    </w:p>
    <w:p w14:paraId="2189C271" w14:textId="77777777" w:rsidR="00BF5357" w:rsidRDefault="00000000">
      <w:pPr>
        <w:pStyle w:val="Aufzhlungszeichen"/>
      </w:pPr>
      <w:r>
        <w:t>QUICK_TASK_ACTIVE: A Quick Task is currently running for this app.</w:t>
      </w:r>
    </w:p>
    <w:p w14:paraId="3CF5279E" w14:textId="77777777" w:rsidR="00BF5357" w:rsidRDefault="00000000">
      <w:pPr>
        <w:pStyle w:val="Aufzhlungszeichen"/>
      </w:pPr>
      <w:r>
        <w:t>POST_QUICK_TASK_CHOICE: Quick Task has completed and the user must choose what to do next before continuing.</w:t>
      </w:r>
    </w:p>
    <w:p w14:paraId="23FDA594" w14:textId="77777777" w:rsidR="00BF5357" w:rsidRDefault="00000000">
      <w:pPr>
        <w:pStyle w:val="Aufzhlungszeichen"/>
      </w:pPr>
      <w:r>
        <w:t>HARD_BREAK_ACTIVE: Hard Break is active and blocking this app until hardBreakUntil.</w:t>
      </w:r>
    </w:p>
    <w:p w14:paraId="54C5D5B0" w14:textId="77777777" w:rsidR="00BF5357" w:rsidRDefault="00000000">
      <w:pPr>
        <w:pStyle w:val="berschrift2"/>
      </w:pPr>
      <w:r>
        <w:t>Decision gate on monitored-app foreground entry</w:t>
      </w:r>
    </w:p>
    <w:p w14:paraId="44A3A03F" w14:textId="77777777" w:rsidR="00BF5357" w:rsidRDefault="00000000">
      <w:r>
        <w:t>Whenever a monitored app enters foreground, evaluate the following in order:</w:t>
      </w:r>
    </w:p>
    <w:p w14:paraId="54476C86" w14:textId="77777777" w:rsidR="00BF5357" w:rsidRDefault="00000000">
      <w:r>
        <w:t>1. Hard Break gate: If now &lt; hardBreakUntil AND now &gt;= emergencyAllowUntil (or emergencyAllowUntil is empty), enter/keep HARD_BREAK_ACTIVE and show Hard Break UI. Do not show Quick Task or Intervention.</w:t>
      </w:r>
    </w:p>
    <w:p w14:paraId="531B3023" w14:textId="429B7024" w:rsidR="00BF5357" w:rsidRDefault="00000000">
      <w:r>
        <w:t>2. Already handling a surface: If phase is INTERVENTION_ACTIVE or HARD_BREAK_ACTIVE, do nothing (dedupe).</w:t>
      </w:r>
    </w:p>
    <w:p w14:paraId="5512984A" w14:textId="41E96260" w:rsidR="00BF5357" w:rsidRDefault="00000000">
      <w:r>
        <w:t xml:space="preserve">3. Global Quick Task suppression: If any monitored app is in QUICK_TASK_ACTIVE </w:t>
      </w:r>
      <w:r w:rsidR="00151422">
        <w:t xml:space="preserve">, </w:t>
      </w:r>
      <w:r>
        <w:t xml:space="preserve">do nothing (allow </w:t>
      </w:r>
      <w:r w:rsidR="00151422">
        <w:t xml:space="preserve">this </w:t>
      </w:r>
      <w:r>
        <w:t>app). Hard Break still overrides.</w:t>
      </w:r>
    </w:p>
    <w:p w14:paraId="45692619" w14:textId="77777777" w:rsidR="00BF5357" w:rsidRDefault="00000000">
      <w:r>
        <w:t>4. Intention suppression: If now &lt; t_intentionUntil, do nothing (allow app).</w:t>
      </w:r>
    </w:p>
    <w:p w14:paraId="6DE77767" w14:textId="77777777" w:rsidR="00BF5357" w:rsidRDefault="00000000">
      <w:r>
        <w:t>5. Quick Task suppression (same app): If now &lt; t_quickTaskUntil, do nothing (allow app).</w:t>
      </w:r>
    </w:p>
    <w:p w14:paraId="22179845" w14:textId="7A0AC931" w:rsidR="00BF5357" w:rsidRDefault="00180293">
      <w:r>
        <w:t>6</w:t>
      </w:r>
      <w:r w:rsidR="00000000">
        <w:t xml:space="preserve">. Quick Task offer: If n_quickTasks &gt; 0 </w:t>
      </w:r>
      <w:r w:rsidR="00151422">
        <w:t xml:space="preserve">, </w:t>
      </w:r>
      <w:r w:rsidR="00000000">
        <w:t>show Quick Task offer UI.</w:t>
      </w:r>
    </w:p>
    <w:p w14:paraId="7E394A8E" w14:textId="36CAFC32" w:rsidR="00BF5357" w:rsidRDefault="00180293">
      <w:r>
        <w:t>7</w:t>
      </w:r>
      <w:r w:rsidR="00000000">
        <w:t>. Default: Start Intervention from the beginning (breathing).</w:t>
      </w:r>
    </w:p>
    <w:p w14:paraId="76EE3254" w14:textId="77777777" w:rsidR="00BF5357" w:rsidRDefault="00000000">
      <w:pPr>
        <w:pStyle w:val="berschrift2"/>
      </w:pPr>
      <w:r>
        <w:t>Timer expiry handling</w:t>
      </w:r>
    </w:p>
    <w:p w14:paraId="2B0DAD63" w14:textId="77777777" w:rsidR="00BF5357" w:rsidRDefault="00000000">
      <w:r>
        <w:t>Timers may expire while the user is in other apps. To avoid random interruptions, only surface UI when the related monitored app is foreground.</w:t>
      </w:r>
    </w:p>
    <w:p w14:paraId="46C185F5" w14:textId="77777777" w:rsidR="00BF5357" w:rsidRDefault="00000000">
      <w:pPr>
        <w:pStyle w:val="berschrift3"/>
      </w:pPr>
      <w:r>
        <w:t>t_intentionUntil expiry</w:t>
      </w:r>
    </w:p>
    <w:p w14:paraId="093CDD6D" w14:textId="77777777" w:rsidR="00BF5357" w:rsidRDefault="00000000">
      <w:pPr>
        <w:pStyle w:val="Aufzhlungszeichen"/>
      </w:pPr>
      <w:r>
        <w:t>If the monitored app is foreground at the moment of expiry: trigger the next checkpoint (CP1/CP2/CP3/CP4/CP5) within the Intervention flow.</w:t>
      </w:r>
    </w:p>
    <w:p w14:paraId="7F0754C4" w14:textId="77777777" w:rsidR="00BF5357" w:rsidRDefault="00000000">
      <w:pPr>
        <w:pStyle w:val="Aufzhlungszeichen"/>
      </w:pPr>
      <w:r>
        <w:t>If the monitored app is NOT foreground at the moment of expiry: do nothing and do not advance checkpointCount. On next entry, treat it as a new start (run the decision gate again).</w:t>
      </w:r>
    </w:p>
    <w:p w14:paraId="574BEFEB" w14:textId="77777777" w:rsidR="00BF5357" w:rsidRDefault="00000000">
      <w:pPr>
        <w:pStyle w:val="berschrift3"/>
      </w:pPr>
      <w:r>
        <w:t>t_quickTaskUntil expiry</w:t>
      </w:r>
    </w:p>
    <w:p w14:paraId="173FE902" w14:textId="77777777" w:rsidR="00BF5357" w:rsidRDefault="00000000">
      <w:pPr>
        <w:pStyle w:val="Aufzhlungszeichen"/>
      </w:pPr>
      <w:r>
        <w:t>If the monitored app is foreground at expiry: transition to POST_QUICK_TASK_CHOICE and show Post-Quick-Task Choice UI immediately.</w:t>
      </w:r>
    </w:p>
    <w:p w14:paraId="09DAB504" w14:textId="51973BA0" w:rsidR="00BF5357" w:rsidRDefault="00000000">
      <w:pPr>
        <w:pStyle w:val="Aufzhlungszeichen"/>
      </w:pPr>
      <w:r>
        <w:t xml:space="preserve">If the monitored app is NOT foreground at expiry: The next time the app enters foreground, </w:t>
      </w:r>
      <w:r w:rsidR="00151422">
        <w:t>treat it as a new start (run the decision gate again).</w:t>
      </w:r>
    </w:p>
    <w:p w14:paraId="265F1247" w14:textId="77777777" w:rsidR="00BF5357" w:rsidRDefault="00000000">
      <w:pPr>
        <w:pStyle w:val="berschrift2"/>
      </w:pPr>
      <w:r>
        <w:t>Hard Break start and end</w:t>
      </w:r>
    </w:p>
    <w:p w14:paraId="2B0C49D4" w14:textId="1B65FEA4" w:rsidR="00DA4869" w:rsidRDefault="00DA4869">
      <w:r>
        <w:t xml:space="preserve">There is a configuration under settings, when the Hard Break is activated under settings, apply the hard break feature. </w:t>
      </w:r>
      <w:r w:rsidR="000031C3">
        <w:t>If not, follow normal intervention flow.</w:t>
      </w:r>
    </w:p>
    <w:p w14:paraId="284CEDA2" w14:textId="33E31E40" w:rsidR="00BF5357" w:rsidRDefault="00000000">
      <w:r>
        <w:t>Hard Break is enforced by the Intervention flow (Flow v3: warning at CP4, enforcement at CP5). OS-level responsibilities:</w:t>
      </w:r>
    </w:p>
    <w:p w14:paraId="2A453067" w14:textId="77777777" w:rsidR="00BF5357" w:rsidRDefault="00000000">
      <w:pPr>
        <w:pStyle w:val="Aufzhlungszeichen"/>
      </w:pPr>
      <w:r>
        <w:t>On Hard Break start: set hardBreakUntil = now + 10 minutes; clear t_intentionUntil and t_quickTaskUntil; enter HARD_BREAK_ACTIVE; show Hard Break UI immediately (app must be foreground at this moment).</w:t>
      </w:r>
    </w:p>
    <w:p w14:paraId="3B5E9D02" w14:textId="12431E03" w:rsidR="00BF5357" w:rsidRDefault="00000000">
      <w:pPr>
        <w:pStyle w:val="Aufzhlungszeichen"/>
      </w:pPr>
      <w:r>
        <w:t>While Hard Break is active: any foreground entry into th</w:t>
      </w:r>
      <w:r w:rsidR="00DA4869">
        <w:t xml:space="preserve">is </w:t>
      </w:r>
      <w:r>
        <w:t>monitored app must show Hard Break UI only.</w:t>
      </w:r>
    </w:p>
    <w:p w14:paraId="37BA3B68" w14:textId="77777777" w:rsidR="00BF5357" w:rsidRDefault="00000000">
      <w:pPr>
        <w:pStyle w:val="Aufzhlungszeichen"/>
      </w:pPr>
      <w:r>
        <w:t>On Hard Break end (now &gt;= hardBreakUntil): exit HARD_BREAK_ACTIVE; next monitored-app entry proceeds through the normal decision gate.</w:t>
      </w:r>
    </w:p>
    <w:p w14:paraId="7E85CAE9" w14:textId="77777777" w:rsidR="00BF5357" w:rsidRDefault="00000000">
      <w:pPr>
        <w:pStyle w:val="berschrift2"/>
      </w:pPr>
      <w:r>
        <w:t>Emergency Unlock during Hard Break</w:t>
      </w:r>
    </w:p>
    <w:p w14:paraId="6DC64D72" w14:textId="77777777" w:rsidR="00BF5357" w:rsidRDefault="00000000">
      <w:r>
        <w:t>Emergency Unlock is available only from the Hard Break UI. It provides a temporary bypass (emergencyAllowUntil) and is intentionally frictional.</w:t>
      </w:r>
    </w:p>
    <w:p w14:paraId="6B95F18B" w14:textId="77777777" w:rsidR="00BF5357" w:rsidRDefault="00000000">
      <w:pPr>
        <w:pStyle w:val="Aufzhlungszeichen"/>
      </w:pPr>
      <w:r>
        <w:t>Unlock methods (in order of preference):</w:t>
      </w:r>
    </w:p>
    <w:p w14:paraId="72604752" w14:textId="77777777" w:rsidR="00BF5357" w:rsidRDefault="00000000">
      <w:pPr>
        <w:pStyle w:val="Aufzhlungszeichen"/>
      </w:pPr>
      <w:r>
        <w:t>Weekly override (per app): max 1 per week per app.</w:t>
      </w:r>
    </w:p>
    <w:p w14:paraId="729D0F4B" w14:textId="77777777" w:rsidR="00BF5357" w:rsidRDefault="00000000">
      <w:pPr>
        <w:pStyle w:val="Aufzhlungszeichen"/>
      </w:pPr>
      <w:r>
        <w:t>Daily challenge (global): Phone face-down challenge, max 1 per day across all apps.</w:t>
      </w:r>
    </w:p>
    <w:p w14:paraId="0E60AFDA" w14:textId="77777777" w:rsidR="00BF5357" w:rsidRDefault="00000000">
      <w:pPr>
        <w:pStyle w:val="Aufzhlungszeichen"/>
      </w:pPr>
      <w:r>
        <w:t>Emergency pass (global): consumes 1 pass; max 2 uses per day across all apps.</w:t>
      </w:r>
    </w:p>
    <w:p w14:paraId="2E46FE8F" w14:textId="77777777" w:rsidR="00BF5357" w:rsidRDefault="00000000">
      <w:r>
        <w:t>On successful Emergency Unlock:</w:t>
      </w:r>
    </w:p>
    <w:p w14:paraId="74A08EE9" w14:textId="77777777" w:rsidR="00BF5357" w:rsidRDefault="00000000">
      <w:pPr>
        <w:pStyle w:val="Aufzhlungszeichen"/>
      </w:pPr>
      <w:r>
        <w:t>Set emergencyAllowUntil = now + chosenDuration (5 to 30 minutes, chosen once).</w:t>
      </w:r>
    </w:p>
    <w:p w14:paraId="4E976E1D" w14:textId="77777777" w:rsidR="00BF5357" w:rsidRDefault="00000000">
      <w:pPr>
        <w:pStyle w:val="Aufzhlungszeichen"/>
      </w:pPr>
      <w:r>
        <w:t>Dismiss Hard Break UI and allow app use normally during this window (no Quick Task, no Intervention).</w:t>
      </w:r>
    </w:p>
    <w:p w14:paraId="226836EA" w14:textId="77777777" w:rsidR="00BF5357" w:rsidRDefault="00000000">
      <w:pPr>
        <w:pStyle w:val="Aufzhlungszeichen"/>
      </w:pPr>
      <w:r>
        <w:t>When emergencyAllowUntil expires: set hardBreakUntil = now + 10 minutes (Hard Break resumes). If the app is foreground, show Hard Break UI immediately; otherwise show it on next entry.</w:t>
      </w:r>
    </w:p>
    <w:p w14:paraId="130F6376" w14:textId="77777777" w:rsidR="00BF5357" w:rsidRDefault="00000000">
      <w:pPr>
        <w:pStyle w:val="berschrift2"/>
      </w:pPr>
      <w:r>
        <w:t>Lifecycle and state persistence rules (rewritten)</w:t>
      </w:r>
    </w:p>
    <w:p w14:paraId="50675F09" w14:textId="77777777" w:rsidR="00BF5357" w:rsidRDefault="00000000">
      <w:r>
        <w:t>This section replaces the old “preserved vs incomplete states” list. It defines what must persist across background/foreground and what must be cleared to avoid confusing resumes.</w:t>
      </w:r>
    </w:p>
    <w:p w14:paraId="28B5CCD0" w14:textId="77777777" w:rsidR="00BF5357" w:rsidRDefault="00000000">
      <w:pPr>
        <w:pStyle w:val="berschrift3"/>
      </w:pPr>
      <w:r>
        <w:t>Persistent (must survive app switches / process restarts)</w:t>
      </w:r>
    </w:p>
    <w:p w14:paraId="617F1AA8" w14:textId="77777777" w:rsidR="00BF5357" w:rsidRDefault="00000000">
      <w:pPr>
        <w:pStyle w:val="Aufzhlungszeichen"/>
      </w:pPr>
      <w:r>
        <w:t>t_intentionUntil, t_quickTaskUntil, hardBreakUntil, emergencyAllowUntil.</w:t>
      </w:r>
    </w:p>
    <w:p w14:paraId="642E89BA" w14:textId="77777777" w:rsidR="00BF5357" w:rsidRDefault="00000000">
      <w:pPr>
        <w:pStyle w:val="Aufzhlungszeichen"/>
      </w:pPr>
      <w:r>
        <w:t>Quick Task quota n_quickTasks and window configuration.</w:t>
      </w:r>
    </w:p>
    <w:p w14:paraId="68669795" w14:textId="77777777" w:rsidR="00BF5357" w:rsidRDefault="00000000">
      <w:pPr>
        <w:pStyle w:val="Aufzhlungszeichen"/>
      </w:pPr>
      <w:r>
        <w:t>Hard Break escape quotas (weekly override, daily challenge, emergency passes).</w:t>
      </w:r>
    </w:p>
    <w:p w14:paraId="25986D68" w14:textId="7480AB87" w:rsidR="00BF5357" w:rsidRDefault="00065114">
      <w:pPr>
        <w:pStyle w:val="berschrift3"/>
      </w:pPr>
      <w:r>
        <w:t>Persistent states depend on the r</w:t>
      </w:r>
      <w:r w:rsidR="00000000">
        <w:t xml:space="preserve">eturn </w:t>
      </w:r>
      <w:r>
        <w:t xml:space="preserve">time </w:t>
      </w:r>
      <w:r w:rsidR="00000000">
        <w:t>around t_intention</w:t>
      </w:r>
    </w:p>
    <w:p w14:paraId="63A9E8C6" w14:textId="58EE3934" w:rsidR="00BF5357" w:rsidRDefault="00000000">
      <w:pPr>
        <w:pStyle w:val="Aufzhlungszeichen"/>
      </w:pPr>
      <w:r>
        <w:t xml:space="preserve">If the user returns to the monitored app before t_intentionUntil expires: allow immediate app use (no overlay). </w:t>
      </w:r>
      <w:r w:rsidR="00065114">
        <w:t xml:space="preserve">All </w:t>
      </w:r>
      <w:r w:rsidR="00065114">
        <w:t xml:space="preserve">in-progress Intervention </w:t>
      </w:r>
      <w:r w:rsidR="00065114">
        <w:t xml:space="preserve">states shall be preserved. </w:t>
      </w:r>
      <w:r>
        <w:t>The run context continues, and the next checkpoint will occur only if the app is foreground when the timer expires.</w:t>
      </w:r>
    </w:p>
    <w:p w14:paraId="0853E467" w14:textId="77777777" w:rsidR="00BF5357" w:rsidRDefault="00000000">
      <w:pPr>
        <w:pStyle w:val="Aufzhlungszeichen"/>
      </w:pPr>
      <w:r>
        <w:t>If the user returns after t_intentionUntil has already expired: treat it as a new start of the monitored app and evaluate the decision gate (Quick Task vs Intervention), unless Hard Break is active.</w:t>
      </w:r>
    </w:p>
    <w:p w14:paraId="156DE92F" w14:textId="77777777" w:rsidR="00BF5357" w:rsidRDefault="00000000">
      <w:pPr>
        <w:pStyle w:val="berschrift2"/>
      </w:pPr>
      <w:r>
        <w:t>Invariants</w:t>
      </w:r>
    </w:p>
    <w:p w14:paraId="34977888" w14:textId="77777777" w:rsidR="00BF5357" w:rsidRDefault="00000000">
      <w:pPr>
        <w:pStyle w:val="Aufzhlungszeichen"/>
      </w:pPr>
      <w:r>
        <w:t>Hard Break has highest priority for its app: it overrides Quick Task and Intervention while active.</w:t>
      </w:r>
    </w:p>
    <w:p w14:paraId="31F7C5AF" w14:textId="77777777" w:rsidR="00BF5357" w:rsidRDefault="00000000">
      <w:pPr>
        <w:pStyle w:val="Aufzhlungszeichen"/>
      </w:pPr>
      <w:r>
        <w:t>At most one of INTERVENTION_ACTIVE / POST_QUICK_TASK_CHOICE / HARD_BREAK_ACTIVE can be shown at a time per app.</w:t>
      </w:r>
    </w:p>
    <w:p w14:paraId="0967A0F8" w14:textId="77777777" w:rsidR="00BF5357" w:rsidRDefault="00000000">
      <w:pPr>
        <w:pStyle w:val="Aufzhlungszeichen"/>
      </w:pPr>
      <w:r>
        <w:t>Timers are owned per app except n_quickTasks and hard break escape quotas which have explicit global scope.</w:t>
      </w:r>
    </w:p>
    <w:p w14:paraId="67970E20" w14:textId="77777777" w:rsidR="00BF5357" w:rsidRDefault="00000000">
      <w:pPr>
        <w:pStyle w:val="Aufzhlungszeichen"/>
      </w:pPr>
      <w:r>
        <w:t>A timer expiry must not surface UI unless the associated monitored app is foreground (except Hard Break resumption after emergencyAllowUntil expiry, which may be stored for next entry).</w:t>
      </w:r>
    </w:p>
    <w:p w14:paraId="2905DF22" w14:textId="77777777" w:rsidR="00BF5357" w:rsidRDefault="00BF5357"/>
    <w:p w14:paraId="614DD857" w14:textId="77777777" w:rsidR="00BF5357" w:rsidRDefault="00000000">
      <w:r>
        <w:t>End of Contract</w:t>
      </w:r>
    </w:p>
    <w:p w14:paraId="02717C44" w14:textId="77777777" w:rsidR="00BF5357" w:rsidRDefault="00BF5357"/>
    <w:p w14:paraId="56B8FD71" w14:textId="77777777" w:rsidR="00BF5357" w:rsidRDefault="00BF5357"/>
    <w:sectPr w:rsidR="00BF53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6AC82" w14:textId="77777777" w:rsidR="006F6AE4" w:rsidRDefault="006F6AE4" w:rsidP="001953E6">
      <w:pPr>
        <w:spacing w:after="0" w:line="240" w:lineRule="auto"/>
      </w:pPr>
      <w:r>
        <w:separator/>
      </w:r>
    </w:p>
  </w:endnote>
  <w:endnote w:type="continuationSeparator" w:id="0">
    <w:p w14:paraId="2EB5765C" w14:textId="77777777" w:rsidR="006F6AE4" w:rsidRDefault="006F6AE4" w:rsidP="001953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659B7" w14:textId="77777777" w:rsidR="006F6AE4" w:rsidRDefault="006F6AE4" w:rsidP="001953E6">
      <w:pPr>
        <w:spacing w:after="0" w:line="240" w:lineRule="auto"/>
      </w:pPr>
      <w:r>
        <w:separator/>
      </w:r>
    </w:p>
  </w:footnote>
  <w:footnote w:type="continuationSeparator" w:id="0">
    <w:p w14:paraId="77CDD44A" w14:textId="77777777" w:rsidR="006F6AE4" w:rsidRDefault="006F6AE4" w:rsidP="001953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BB089FE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2344623">
    <w:abstractNumId w:val="8"/>
  </w:num>
  <w:num w:numId="2" w16cid:durableId="1531652020">
    <w:abstractNumId w:val="6"/>
  </w:num>
  <w:num w:numId="3" w16cid:durableId="1596791821">
    <w:abstractNumId w:val="5"/>
  </w:num>
  <w:num w:numId="4" w16cid:durableId="178586989">
    <w:abstractNumId w:val="4"/>
  </w:num>
  <w:num w:numId="5" w16cid:durableId="182016039">
    <w:abstractNumId w:val="7"/>
  </w:num>
  <w:num w:numId="6" w16cid:durableId="1148474476">
    <w:abstractNumId w:val="3"/>
  </w:num>
  <w:num w:numId="7" w16cid:durableId="1053238854">
    <w:abstractNumId w:val="2"/>
  </w:num>
  <w:num w:numId="8" w16cid:durableId="928659532">
    <w:abstractNumId w:val="1"/>
  </w:num>
  <w:num w:numId="9" w16cid:durableId="695154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1C3"/>
    <w:rsid w:val="00034616"/>
    <w:rsid w:val="0006063C"/>
    <w:rsid w:val="00065114"/>
    <w:rsid w:val="0015074B"/>
    <w:rsid w:val="00151422"/>
    <w:rsid w:val="00180293"/>
    <w:rsid w:val="001953E6"/>
    <w:rsid w:val="002671FB"/>
    <w:rsid w:val="0029639D"/>
    <w:rsid w:val="00326F90"/>
    <w:rsid w:val="006E3C18"/>
    <w:rsid w:val="006F6AE4"/>
    <w:rsid w:val="00AA1D8D"/>
    <w:rsid w:val="00B47730"/>
    <w:rsid w:val="00BF5357"/>
    <w:rsid w:val="00CB0664"/>
    <w:rsid w:val="00DA48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E5E74F5"/>
  <w14:defaultImageDpi w14:val="300"/>
  <w15:docId w15:val="{EAB324B7-6A69-494A-A84A-949A6AE34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1390</Words>
  <Characters>7415</Characters>
  <Application>Microsoft Office Word</Application>
  <DocSecurity>0</DocSecurity>
  <Lines>239</Lines>
  <Paragraphs>183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zhang wei</cp:lastModifiedBy>
  <cp:revision>7</cp:revision>
  <dcterms:created xsi:type="dcterms:W3CDTF">2013-12-23T23:15:00Z</dcterms:created>
  <dcterms:modified xsi:type="dcterms:W3CDTF">2026-02-19T09:17:00Z</dcterms:modified>
  <cp:category/>
</cp:coreProperties>
</file>