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BreakLoop Session Contract v5</w:t>
      </w:r>
    </w:p>
    <w:p>
      <w:r>
        <w:rPr>
          <w:color w:val="505050"/>
          <w:sz w:val="24"/>
        </w:rPr>
        <w:t>Version 5 • 2026-01-31 • SessionManager is the authority</w:t>
      </w:r>
    </w:p>
    <w:p/>
    <w:p>
      <w:pPr>
        <w:pStyle w:val="Heading1"/>
      </w:pPr>
      <w:r>
        <w:t>Purpose</w:t>
      </w:r>
    </w:p>
    <w:p>
      <w:r>
        <w:t>This document defines the single source of truth for session lifecycle and the meaning of RESET / RESUME / PRESERVE. Any component that behaves differently is a bug.</w:t>
      </w:r>
    </w:p>
    <w:p>
      <w:pPr>
        <w:pStyle w:val="Heading1"/>
      </w:pPr>
      <w:r>
        <w:t>Core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sessionId</w:t>
            </w:r>
          </w:p>
        </w:tc>
        <w:tc>
          <w:tcPr>
            <w:tcW w:type="dxa" w:w="4896"/>
          </w:tcPr>
          <w:p>
            <w:r>
              <w:t>Generated by SessionManager. Never set by UI.</w:t>
            </w:r>
          </w:p>
        </w:tc>
      </w:tr>
      <w:tr>
        <w:tc>
          <w:tcPr>
            <w:tcW w:type="dxa" w:w="4896"/>
          </w:tcPr>
          <w:p>
            <w:r>
              <w:t>app</w:t>
            </w:r>
          </w:p>
        </w:tc>
        <w:tc>
          <w:tcPr>
            <w:tcW w:type="dxa" w:w="4896"/>
          </w:tcPr>
          <w:p>
            <w:r>
              <w:t>Triggering monitored package name.</w:t>
            </w:r>
          </w:p>
        </w:tc>
      </w:tr>
      <w:tr>
        <w:tc>
          <w:tcPr>
            <w:tcW w:type="dxa" w:w="4896"/>
          </w:tcPr>
          <w:p>
            <w:r>
              <w:t>kind</w:t>
            </w:r>
          </w:p>
        </w:tc>
        <w:tc>
          <w:tcPr>
            <w:tcW w:type="dxa" w:w="4896"/>
          </w:tcPr>
          <w:p>
            <w:r>
              <w:t>QUICK_TASK or INTERVENTION.</w:t>
            </w:r>
          </w:p>
        </w:tc>
      </w:tr>
      <w:tr>
        <w:tc>
          <w:tcPr>
            <w:tcW w:type="dxa" w:w="4896"/>
          </w:tcPr>
          <w:p>
            <w:r>
              <w:t>mode</w:t>
            </w:r>
          </w:p>
        </w:tc>
        <w:tc>
          <w:tcPr>
            <w:tcW w:type="dxa" w:w="4896"/>
          </w:tcPr>
          <w:p>
            <w:r>
              <w:t>RESET or RESUME.</w:t>
            </w:r>
          </w:p>
        </w:tc>
      </w:tr>
      <w:tr>
        <w:tc>
          <w:tcPr>
            <w:tcW w:type="dxa" w:w="4896"/>
          </w:tcPr>
          <w:p>
            <w:r>
              <w:t>preservedSnapshot</w:t>
            </w:r>
          </w:p>
        </w:tc>
        <w:tc>
          <w:tcPr>
            <w:tcW w:type="dxa" w:w="4896"/>
          </w:tcPr>
          <w:p>
            <w:r>
              <w:t>Optional ActionTimerSnapshot keyed by app.</w:t>
            </w:r>
          </w:p>
        </w:tc>
      </w:tr>
    </w:tbl>
    <w:p/>
    <w:p>
      <w:pPr>
        <w:pStyle w:val="Heading1"/>
      </w:pPr>
      <w:r>
        <w:t>RESET / RESUME / PRESERVE semantics</w:t>
      </w:r>
    </w:p>
    <w:p>
      <w:pPr>
        <w:pStyle w:val="ListBullet"/>
      </w:pPr>
      <w:r>
        <w:t>RESET: Start a brand-new sessionId for the app. Overlay must start from baseline UI.</w:t>
      </w:r>
    </w:p>
    <w:p>
      <w:pPr>
        <w:pStyle w:val="ListBullet"/>
      </w:pPr>
      <w:r>
        <w:t>RESUME: Allowed only for same app + valid preserved snapshot. Overlay restores Action Timer only.</w:t>
      </w:r>
    </w:p>
    <w:p>
      <w:pPr>
        <w:pStyle w:val="ListBullet"/>
      </w:pPr>
      <w:r>
        <w:t>PRESERVE: Store Action Timer snapshot when user leaves mid-timer. Do not end session.</w:t>
      </w:r>
    </w:p>
    <w:p>
      <w:pPr>
        <w:pStyle w:val="Heading1"/>
      </w:pPr>
      <w:r>
        <w:t>Rules</w:t>
      </w:r>
    </w:p>
    <w:p>
      <w:pPr>
        <w:pStyle w:val="ListBullet"/>
      </w:pPr>
      <w:r>
        <w:t>R1: Context Change must not end sessions as a side effect.</w:t>
      </w:r>
    </w:p>
    <w:p>
      <w:pPr>
        <w:pStyle w:val="ListBullet"/>
      </w:pPr>
      <w:r>
        <w:t>R2: Only user outcomes end sessions (Completed / Cancelled).</w:t>
      </w:r>
    </w:p>
    <w:p>
      <w:pPr>
        <w:pStyle w:val="ListBullet"/>
      </w:pPr>
      <w:r>
        <w:t>R3: Overlay reducers must not dispatch END_SESSION in response to RESET.</w:t>
      </w:r>
    </w:p>
    <w:p>
      <w:pPr>
        <w:pStyle w:val="ListBullet"/>
      </w:pPr>
      <w:r>
        <w:t>R4: If mode==RESET, preservedSnapshot must not be applied.</w:t>
      </w:r>
    </w:p>
    <w:p>
      <w:pPr>
        <w:pStyle w:val="ListBullet"/>
      </w:pPr>
      <w:r>
        <w:t>R5: If anything is ambiguous, fall back to RESET.</w:t>
      </w:r>
    </w:p>
    <w:p>
      <w:pPr>
        <w:pStyle w:val="Heading1"/>
      </w:pPr>
      <w:r>
        <w:t>Conceptual API</w:t>
      </w:r>
    </w:p>
    <w:p>
      <w:r>
        <w:rPr>
          <w:rFonts w:ascii="Consolas" w:hAnsi="Consolas" w:eastAsia="Consolas"/>
          <w:sz w:val="19"/>
        </w:rPr>
        <w:t>data class Session(val sessionId: Long, val app: String, val kind: SessionKind, val mode: SessionMode)</w:t>
        <w:br/>
        <w:br/>
        <w:t>sealed class ContextChange {</w:t>
        <w:br/>
        <w:t xml:space="preserve">  data class ForegroundEntry(val app: String, val reason: String): ContextChange()</w:t>
        <w:br/>
        <w:t xml:space="preserve">  data class OverlayNewIntent(val app: String, val reason: String): ContextChange()</w:t>
        <w:br/>
        <w:t>}</w:t>
        <w:br/>
        <w:br/>
        <w:t>fun handleContextChange(change: ContextChange): SessionDecision</w:t>
        <w:br/>
        <w:t>fun handleOutcome(sessionId: Long, outcome: SessionOutcome)</w:t>
      </w:r>
    </w:p>
    <w:p>
      <w:pPr>
        <w:pStyle w:val="Heading1"/>
      </w:pPr>
      <w:r>
        <w:t>Stats events (minimum)</w:t>
      </w:r>
    </w:p>
    <w:p>
      <w:pPr>
        <w:pStyle w:val="ListBullet"/>
      </w:pPr>
      <w:r>
        <w:t>SESSION_STARTED(sessionId, app, kind, mode, reason)</w:t>
      </w:r>
    </w:p>
    <w:p>
      <w:pPr>
        <w:pStyle w:val="ListBullet"/>
      </w:pPr>
      <w:r>
        <w:t>SESSION_OUTCOME(sessionId, outcome, durationMs)</w:t>
      </w:r>
    </w:p>
    <w:p>
      <w:pPr>
        <w:pStyle w:val="ListBullet"/>
      </w:pPr>
      <w:r>
        <w:t>PRESERVE_WRITTEN(app, remainingSec)</w:t>
      </w:r>
    </w:p>
    <w:p>
      <w:pPr>
        <w:pStyle w:val="ListBullet"/>
      </w:pPr>
      <w:r>
        <w:t>RESUME_APPLIED(sessionId, app, remainingSec)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