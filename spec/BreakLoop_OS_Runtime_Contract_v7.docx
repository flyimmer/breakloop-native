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BreakLoop OS Runtime Contract (v7)</w:t>
      </w:r>
    </w:p>
    <w:p>
      <w:pPr>
        <w:jc w:val="center"/>
      </w:pPr>
      <w:r>
        <w:rPr>
          <w:i/>
          <w:sz w:val="24"/>
        </w:rPr>
        <w:t>Native-first → Native-only runtime authority</w:t>
      </w:r>
    </w:p>
    <w:p>
      <w:pPr>
        <w:jc w:val="center"/>
      </w:pPr>
      <w:r>
        <w:t>Updated to reflect M4 SessionManager v0 hardening (native launch authority + synchronous close).</w:t>
      </w:r>
    </w:p>
    <w:p>
      <w:pPr>
        <w:jc w:val="center"/>
      </w:pPr>
      <w:r>
        <w:t>Last updated: 2026-02-06 (v7)</w:t>
      </w:r>
    </w:p>
    <w:p>
      <w:pPr>
        <w:jc w:val="center"/>
      </w:pPr>
      <w:r>
        <w:t>Owner: Runtime / Native authority (ForegroundDetectionService + SessionManager)</w:t>
      </w:r>
    </w:p>
    <w:p/>
    <w:p>
      <w:pPr>
        <w:pStyle w:val="Heading1"/>
      </w:pPr>
      <w:r>
        <w:t>1. Scope</w:t>
      </w:r>
    </w:p>
    <w:p>
      <w:r>
        <w:t>This contract defines the authoritative runtime behavior for BreakLoop’s interception flow on Android: foreground detection → decision → overlay session start → overlay close → recovery. It is intentionally high-level but precise about invariants, state transitions, and responsibilities.</w:t>
      </w:r>
    </w:p>
    <w:p>
      <w:pPr>
        <w:pStyle w:val="Heading1"/>
      </w:pPr>
      <w:r>
        <w:t>2. Core principles (what must always be true)</w:t>
      </w:r>
    </w:p>
    <w:p>
      <w:pPr>
        <w:pStyle w:val="ListBullet"/>
      </w:pPr>
      <w:r>
        <w:t>Native authority: Runtime safety must not depend on React Native (RN) or the JS bridge.</w:t>
      </w:r>
    </w:p>
    <w:p>
      <w:pPr>
        <w:pStyle w:val="ListBullet"/>
      </w:pPr>
      <w:r>
        <w:t>Single-session invariant: At most one overlay session may be STARTING or ACTIVE globally at any time.</w:t>
      </w:r>
    </w:p>
    <w:p>
      <w:pPr>
        <w:pStyle w:val="ListBullet"/>
      </w:pPr>
      <w:r>
        <w:t>SessionId is native-owned: sessionId is generated and validated in native; it never needs to round-trip through JS to be correct.</w:t>
      </w:r>
    </w:p>
    <w:p>
      <w:pPr>
        <w:pStyle w:val="ListBullet"/>
      </w:pPr>
      <w:r>
        <w:t>Logical close before physical close: When a close is requested, native must end the session and reset per-app runtime state synchronously, before waiting for Activity lifecycle (onDestroy).</w:t>
      </w:r>
    </w:p>
    <w:p>
      <w:pPr>
        <w:pStyle w:val="ListBullet"/>
      </w:pPr>
      <w:r>
        <w:t>Self-healing: Watchdogs prevent permanent suppression ("global silence") and prevent ghost/zombie sessions.</w:t>
      </w:r>
    </w:p>
    <w:p>
      <w:pPr>
        <w:pStyle w:val="Heading1"/>
      </w:pPr>
      <w:r>
        <w:t>3. Key components and responsibilities</w:t>
      </w:r>
    </w:p>
    <w:p>
      <w:pPr>
        <w:pStyle w:val="Heading2"/>
      </w:pPr>
      <w:r>
        <w:t>3.1 ForegroundDetectionService (FDS)</w:t>
      </w:r>
    </w:p>
    <w:p>
      <w:pPr>
        <w:pStyle w:val="ListBullet"/>
      </w:pPr>
      <w:r>
        <w:t>Consumes accessibility/foreground events and determines the current foreground app (pkg).</w:t>
      </w:r>
    </w:p>
    <w:p>
      <w:pPr>
        <w:pStyle w:val="ListBullet"/>
      </w:pPr>
      <w:r>
        <w:t>Maintains per-app runtime state (QuickTask/Intervention state) used by DecisionGate.</w:t>
      </w:r>
    </w:p>
    <w:p>
      <w:pPr>
        <w:pStyle w:val="ListBullet"/>
      </w:pPr>
      <w:r>
        <w:t>Calls DecisionGate.evaluate(snapshot) and performs side-effects (quota decrement, launch overlay, logging).</w:t>
      </w:r>
    </w:p>
    <w:p>
      <w:pPr>
        <w:pStyle w:val="ListBullet"/>
      </w:pPr>
      <w:r>
        <w:t>Owns recovery for "lost signal" situations via DECISION watchdog (only when no overlay session is active).</w:t>
      </w:r>
    </w:p>
    <w:p>
      <w:pPr>
        <w:pStyle w:val="Heading2"/>
      </w:pPr>
      <w:r>
        <w:t>3.2 DecisionGate (pure)</w:t>
      </w:r>
    </w:p>
    <w:p>
      <w:pPr>
        <w:pStyle w:val="ListBullet"/>
      </w:pPr>
      <w:r>
        <w:t>Pure function: evaluate(snapshot) → (action, reason, metadata).</w:t>
      </w:r>
    </w:p>
    <w:p>
      <w:pPr>
        <w:pStyle w:val="ListBullet"/>
      </w:pPr>
      <w:r>
        <w:t>Does NOT generate or own sessionId.</w:t>
      </w:r>
    </w:p>
    <w:p>
      <w:pPr>
        <w:pStyle w:val="ListBullet"/>
      </w:pPr>
      <w:r>
        <w:t>Priority rule: Intention suppression (t_intention) blocks both QuickTask and Intervention actions.</w:t>
      </w:r>
    </w:p>
    <w:p>
      <w:pPr>
        <w:pStyle w:val="ListBullet"/>
      </w:pPr>
      <w:r>
        <w:t>• Native MUST schedule an intention expiry callback when t_intention is set (timer-backed), not just store a timestamp.</w:t>
      </w:r>
    </w:p>
    <w:p>
      <w:pPr>
        <w:pStyle w:val="ListBullet"/>
      </w:pPr>
      <w:r>
        <w:t>• When t_intention expires while the user is still on the monitored app, the system MUST immediately start a new Intervention flow (no re-entry required).</w:t>
      </w:r>
    </w:p>
    <w:p>
      <w:pPr>
        <w:pStyle w:val="ListBullet"/>
      </w:pPr>
      <w:r>
        <w:t>• If t_intention expires while user is away, clear intention silently; next entry follows normal gating.</w:t>
      </w:r>
    </w:p>
    <w:p>
      <w:pPr>
        <w:pStyle w:val="ListBullet"/>
      </w:pPr>
      <w:r>
        <w:t>• Quota refill for n_quickTask_remaining MUST NOT trigger any UI by itself and MUST NOT override intention-expiry behavior (even if quota refills mid-intention).</w:t>
      </w:r>
    </w:p>
    <w:p>
      <w:pPr>
        <w:pStyle w:val="Heading2"/>
      </w:pPr>
      <w:r>
        <w:t>3.3 SessionManager (global session authority)</w:t>
      </w:r>
    </w:p>
    <w:p>
      <w:pPr>
        <w:pStyle w:val="ListBullet"/>
      </w:pPr>
      <w:r>
        <w:t>Single source of truth for overlay session lifecycle.</w:t>
      </w:r>
    </w:p>
    <w:p>
      <w:pPr>
        <w:pStyle w:val="ListBullet"/>
      </w:pPr>
      <w:r>
        <w:t>State machine: INACTIVE → STARTING → ACTIVE → INACTIVE.</w:t>
      </w:r>
    </w:p>
    <w:p>
      <w:pPr>
        <w:pStyle w:val="ListBullet"/>
      </w:pPr>
      <w:r>
        <w:t>Generates a unique sessionId on START and validates sessionId on all transitions.</w:t>
      </w:r>
    </w:p>
    <w:p>
      <w:pPr>
        <w:pStyle w:val="ListBullet"/>
      </w:pPr>
      <w:r>
        <w:t>STARTING watchdog: if STARTING persists &gt; 3000ms, resets to INACTIVE (prevents ghost session if Activity never appears).</w:t>
      </w:r>
    </w:p>
    <w:p>
      <w:pPr>
        <w:pStyle w:val="Heading2"/>
      </w:pPr>
      <w:r>
        <w:t>3.4 SystemSurfaceActivity + SystemSurfaceManager (overlay surface)</w:t>
      </w:r>
    </w:p>
    <w:p>
      <w:pPr>
        <w:pStyle w:val="ListBullet"/>
      </w:pPr>
      <w:r>
        <w:t>SystemSurfaceActivity is the overlay Activity (singleTask/singleInstance).</w:t>
      </w:r>
    </w:p>
    <w:p>
      <w:pPr>
        <w:pStyle w:val="ListBullet"/>
      </w:pPr>
      <w:r>
        <w:t>SystemSurfaceManager coordinates surface lifecycle and close requests.</w:t>
      </w:r>
    </w:p>
    <w:p>
      <w:pPr>
        <w:pStyle w:val="ListBullet"/>
      </w:pPr>
      <w:r>
        <w:t>On backgrounding (onStop), the overlay must requestClose() (unless configuration change) to prevent zombie sessions.</w:t>
      </w:r>
    </w:p>
    <w:p>
      <w:pPr>
        <w:pStyle w:val="ListBullet"/>
      </w:pPr>
      <w:r>
        <w:t>requestClose() performs synchronous logical cleanup (endSession + per-app state reset) and then finishes the Activity.</w:t>
      </w:r>
    </w:p>
    <w:p>
      <w:pPr>
        <w:pStyle w:val="Heading1"/>
      </w:pPr>
      <w:r>
        <w:t>4. Runtime states</w:t>
      </w:r>
    </w:p>
    <w:p>
      <w:pPr>
        <w:pStyle w:val="Heading2"/>
      </w:pPr>
      <w:r>
        <w:t>4.1 Per-app runtime state (in FDS)</w:t>
      </w:r>
    </w:p>
    <w:p>
      <w:r>
        <w:t>High-level states used by DecisionGate (names may map to your current logs):</w:t>
      </w:r>
    </w:p>
    <w:p>
      <w:pPr>
        <w:pStyle w:val="ListBullet"/>
      </w:pPr>
      <w:r>
        <w:t>IDLE — app is eligible for evaluation and possible trigger.</w:t>
      </w:r>
    </w:p>
    <w:p>
      <w:pPr>
        <w:pStyle w:val="ListBullet"/>
      </w:pPr>
      <w:r>
        <w:t>DECISION — a QuickTask/Intervention was triggered and we are in the "choice" phase (overlay expected/visible).</w:t>
      </w:r>
    </w:p>
    <w:p>
      <w:pPr>
        <w:pStyle w:val="ListBullet"/>
      </w:pPr>
      <w:r>
        <w:t>INTERVENTION_ACTIVE — intervention flow has progressed beyond the initial decision phase.</w:t>
      </w:r>
    </w:p>
    <w:p>
      <w:pPr>
        <w:pStyle w:val="ListBullet"/>
      </w:pPr>
      <w:r>
        <w:t>ACTIVE (legacy/log label) — treated as "not IDLE"; in practice prefer DECISION / INTERVENTION_ACTIVE semantics.</w:t>
      </w:r>
    </w:p>
    <w:p>
      <w:pPr>
        <w:pStyle w:val="Heading2"/>
      </w:pPr>
      <w:r>
        <w:t>4.2 SessionManager overlay state</w:t>
      </w:r>
    </w:p>
    <w:p>
      <w:pPr>
        <w:pStyle w:val="ListBullet"/>
      </w:pPr>
      <w:r>
        <w:t>INACTIVE — no overlay session running or pending.</w:t>
      </w:r>
    </w:p>
    <w:p>
      <w:pPr>
        <w:pStyle w:val="ListBullet"/>
      </w:pPr>
      <w:r>
        <w:t>STARTING — a session was approved and Activity launch is in-flight.</w:t>
      </w:r>
    </w:p>
    <w:p>
      <w:pPr>
        <w:pStyle w:val="ListBullet"/>
      </w:pPr>
      <w:r>
        <w:t>ACTIVE — Activity has registered itself as shown.</w:t>
      </w:r>
    </w:p>
    <w:p>
      <w:pPr>
        <w:pStyle w:val="ListBullet"/>
      </w:pPr>
      <w:r>
        <w:t>All transitions are keyed by sessionId.</w:t>
      </w:r>
    </w:p>
    <w:p>
      <w:pPr>
        <w:pStyle w:val="Heading1"/>
      </w:pPr>
      <w:r>
        <w:t>5. Lifecycle: canonical sequence diagrams (text)</w:t>
      </w:r>
    </w:p>
    <w:p>
      <w:pPr>
        <w:pStyle w:val="Heading2"/>
      </w:pPr>
      <w:r>
        <w:t>5.1 QuickTask happy path (native launch authority)</w:t>
      </w:r>
    </w:p>
    <w:p>
      <w:pPr>
        <w:pStyle w:val="ListBullet"/>
      </w:pPr>
      <w:r>
        <w:t>1) FDS receives foreground entry for pkg.</w:t>
      </w:r>
    </w:p>
    <w:p>
      <w:pPr>
        <w:pStyle w:val="ListBullet"/>
      </w:pPr>
      <w:r>
        <w:t>2) FDS builds snapshot and calls DecisionGate.evaluate(snapshot).</w:t>
      </w:r>
    </w:p>
    <w:p>
      <w:pPr>
        <w:pStyle w:val="ListBullet"/>
      </w:pPr>
      <w:r>
        <w:t>3) If action=StartQuickTask: FDS asks SessionManager.tryStart(kind=QT, pkg).</w:t>
      </w:r>
    </w:p>
    <w:p>
      <w:pPr>
        <w:pStyle w:val="ListBullet"/>
      </w:pPr>
      <w:r>
        <w:t>4) If START: SessionManager returns sessionId and sets overlayState=STARTING.</w:t>
      </w:r>
    </w:p>
    <w:p>
      <w:pPr>
        <w:pStyle w:val="ListBullet"/>
      </w:pPr>
      <w:r>
        <w:t>5) FDS launches SystemSurfaceActivity directly (Intent extras include sessionId + pkg + kind).</w:t>
      </w:r>
    </w:p>
    <w:p>
      <w:pPr>
        <w:pStyle w:val="ListBullet"/>
      </w:pPr>
      <w:r>
        <w:t>6) Activity onCreate → SystemSurfaceManager.register(sessionId) → SessionManager.onOverlayShown(sessionId) → overlayState=ACTIVE.</w:t>
      </w:r>
    </w:p>
    <w:p>
      <w:pPr>
        <w:pStyle w:val="ListBullet"/>
      </w:pPr>
      <w:r>
        <w:t>7) UI renders (RN may render content, but is not required for correctness of session tracking).</w:t>
      </w:r>
    </w:p>
    <w:p>
      <w:pPr>
        <w:pStyle w:val="ListBullet"/>
      </w:pPr>
      <w:r>
        <w:t>8) Close request (back/home/swipe/JS request) → SystemSurfaceManager.requestClose(sessionId, reason).</w:t>
      </w:r>
    </w:p>
    <w:p>
      <w:pPr>
        <w:pStyle w:val="ListBullet"/>
      </w:pPr>
      <w:r>
        <w:t>9) requestClose synchronously calls SessionManager.endSession(sessionId, reason) and notifies FDS.onSessionClosed(session, reason) to reset per-app state to IDLE (if not preserved).</w:t>
      </w:r>
    </w:p>
    <w:p>
      <w:pPr>
        <w:pStyle w:val="ListBullet"/>
      </w:pPr>
      <w:r>
        <w:t>10) requestClose then calls finish(reason); Activity later reaches onDestroy (idempotent cleanup).</w:t>
      </w:r>
    </w:p>
    <w:p>
      <w:pPr>
        <w:pStyle w:val="Heading2"/>
      </w:pPr>
      <w:r>
        <w:t>5.2 Immediate re-entry guarantee</w:t>
      </w:r>
    </w:p>
    <w:p>
      <w:pPr>
        <w:pStyle w:val="ListBullet"/>
      </w:pPr>
      <w:r>
        <w:t>If the user re-enters the same app within &lt;300ms after closing the overlay, DecisionGate must see per-app state as IDLE, and SessionManager must be INACTIVE.</w:t>
      </w:r>
    </w:p>
    <w:p>
      <w:pPr>
        <w:pStyle w:val="ListBullet"/>
      </w:pPr>
      <w:r>
        <w:t>This is achieved by synchronous cleanup in requestClose(), not by waiting for Activity onDestroy.</w:t>
      </w:r>
    </w:p>
    <w:p>
      <w:pPr>
        <w:pStyle w:val="Heading2"/>
      </w:pPr>
      <w:r>
        <w:t>5.3 Recovery paths</w:t>
      </w:r>
    </w:p>
    <w:p>
      <w:pPr>
        <w:pStyle w:val="ListBullet"/>
      </w:pPr>
      <w:r>
        <w:t>DECISION watchdog (FDS): If per-app state=DECISION for &gt; 5000ms AND SessionManager.overlayState==INACTIVE, reset that app to IDLE. Reason: NO_ACK / lost bridge / launch failure.</w:t>
      </w:r>
    </w:p>
    <w:p>
      <w:pPr>
        <w:pStyle w:val="ListBullet"/>
      </w:pPr>
      <w:r>
        <w:t>STARTING watchdog (SessionManager): If overlayState=STARTING for &gt; 3000ms, reset to INACTIVE (and allow new attempts).</w:t>
      </w:r>
    </w:p>
    <w:p>
      <w:pPr>
        <w:pStyle w:val="ListBullet"/>
      </w:pPr>
      <w:r>
        <w:t>Zombie session prevention: SystemSurfaceActivity onStop triggers requestClose() (unless isChangingConfigurations) to ensure ACTIVE/DECISION cannot linger.</w:t>
      </w:r>
    </w:p>
    <w:p>
      <w:pPr>
        <w:pStyle w:val="Heading1"/>
      </w:pPr>
      <w:r>
        <w:t>6. Close semantics and preserved flows</w:t>
      </w:r>
    </w:p>
    <w:p>
      <w:r>
        <w:t>Close is defined as a logical event (session ended + runtime state updated), not merely Activity destruction.</w:t>
      </w:r>
    </w:p>
    <w:p>
      <w:pPr>
        <w:pStyle w:val="ListBullet"/>
      </w:pPr>
      <w:r>
        <w:t>requestClose(sessionId, reason) is the authoritative close API.</w:t>
      </w:r>
    </w:p>
    <w:p>
      <w:pPr>
        <w:pStyle w:val="ListBullet"/>
      </w:pPr>
      <w:r>
        <w:t>If preserveFlag=true for the app/session, FDS.onSessionClosed must not force IDLE; instead it should transition into the defined preserved state (v6 keeps the high-level rule; detailed preserve/resume is M8/M9).</w:t>
      </w:r>
    </w:p>
    <w:p>
      <w:pPr>
        <w:pStyle w:val="ListBullet"/>
      </w:pPr>
      <w:r>
        <w:t>Idempotency: If requestClose is called multiple times, endSession(sessionId) must return null after the first successful end, and the remaining calls must be no-ops with clear logs.</w:t>
      </w:r>
    </w:p>
    <w:p>
      <w:pPr>
        <w:pStyle w:val="Heading1"/>
      </w:pPr>
      <w:r>
        <w:t>7. Logging contract (minimum)</w:t>
      </w:r>
    </w:p>
    <w:p>
      <w:pPr>
        <w:pStyle w:val="ListBullet"/>
      </w:pPr>
      <w:r>
        <w:t>[ENTRY] / ENTRY_START — foreground entry events and per-app state at entry.</w:t>
      </w:r>
    </w:p>
    <w:p>
      <w:pPr>
        <w:pStyle w:val="ListBullet"/>
      </w:pPr>
      <w:r>
        <w:t>[DECISION_GATE] — decision action + reason.</w:t>
      </w:r>
    </w:p>
    <w:p>
      <w:pPr>
        <w:pStyle w:val="ListBullet"/>
      </w:pPr>
      <w:r>
        <w:t>[SESSION] — session start/active/end + suppression decisions.</w:t>
      </w:r>
    </w:p>
    <w:p>
      <w:pPr>
        <w:pStyle w:val="ListBullet"/>
      </w:pPr>
      <w:r>
        <w:t>[SESSION_WATCHDOG] — stale STARTING reset.</w:t>
      </w:r>
    </w:p>
    <w:p>
      <w:pPr>
        <w:pStyle w:val="ListBullet"/>
      </w:pPr>
      <w:r>
        <w:t>[DECISION_WD] — stale DECISION reset (only when overlayState=INACTIVE).</w:t>
      </w:r>
    </w:p>
    <w:p>
      <w:pPr>
        <w:pStyle w:val="ListBullet"/>
      </w:pPr>
      <w:r>
        <w:t>[SESSION_CLOSE] — synchronous close path (didEndSession / didResetState).</w:t>
      </w:r>
    </w:p>
    <w:p>
      <w:pPr>
        <w:pStyle w:val="ListBullet"/>
      </w:pPr>
      <w:r>
        <w:t>[SURFACE_FLAG]/[SURFACE_EXIT] — surface lifecycle transitions and reasons.</w:t>
      </w:r>
    </w:p>
    <w:p>
      <w:pPr>
        <w:pStyle w:val="Heading1"/>
      </w:pPr>
      <w:r>
        <w:t>8. Known tradeoffs (v6)</w:t>
      </w:r>
    </w:p>
    <w:p>
      <w:pPr>
        <w:pStyle w:val="ListBullet"/>
      </w:pPr>
      <w:r>
        <w:t>onStop → requestClose means overlays are transient; going Home or switching apps ends the session unless preserved.</w:t>
      </w:r>
    </w:p>
    <w:p>
      <w:pPr>
        <w:pStyle w:val="ListBullet"/>
      </w:pPr>
      <w:r>
        <w:t>RN may still be used for rendering in v6, but must not be required for launching or closing correctness.</w:t>
      </w:r>
    </w:p>
    <w:p>
      <w:pPr>
        <w:pStyle w:val="ListBullet"/>
      </w:pPr>
      <w:r>
        <w:t>Some log reasons may appear redundant (ACTIVITY_STOP + FINISH_EXEC…); this is acceptable as long as state transitions remain correct and idempotent.</w:t>
      </w:r>
    </w:p>
    <w:p>
      <w:pPr>
        <w:pStyle w:val="Heading1"/>
      </w:pPr>
      <w:r>
        <w:t>9. Roadmap alignment (from v5 to v6 and beyond)</w:t>
      </w:r>
    </w:p>
    <w:p>
      <w:r>
        <w:t>Done / stabilized:</w:t>
      </w:r>
    </w:p>
    <w:p>
      <w:pPr>
        <w:pStyle w:val="ListBullet"/>
      </w:pPr>
      <w:r>
        <w:t>M1–M3: Native DataStore config + DecisionGate extraction + Native IntentionStore enforcement.</w:t>
      </w:r>
    </w:p>
    <w:p>
      <w:pPr>
        <w:pStyle w:val="ListBullet"/>
      </w:pPr>
      <w:r>
        <w:t>M4 (v6): SessionManager v0 + native launch authority + watchdogs + synchronous close (requestClose).</w:t>
      </w:r>
    </w:p>
    <w:p>
      <w:r>
        <w:t>Next steps (long-term, Native-only):</w:t>
      </w:r>
    </w:p>
    <w:p>
      <w:pPr>
        <w:pStyle w:val="ListBullet"/>
      </w:pPr>
      <w:r>
        <w:t>H1 — Event noise hardening (ignore list, per-app in-flight debounce) to reduce entry storms without adding user-visible delay.</w:t>
      </w:r>
    </w:p>
    <w:p>
      <w:pPr>
        <w:pStyle w:val="ListBullet"/>
      </w:pPr>
      <w:r>
        <w:t>M5 — Native Settings UI (Compose) so RN Settings can be removed without losing configuration control.</w:t>
      </w:r>
    </w:p>
    <w:p>
      <w:pPr>
        <w:pStyle w:val="ListBullet"/>
      </w:pPr>
      <w:r>
        <w:t>M6 — Native Intervention Flow state machine (minimal reducer-like transitions).</w:t>
      </w:r>
    </w:p>
    <w:p>
      <w:pPr>
        <w:pStyle w:val="ListBullet"/>
      </w:pPr>
      <w:r>
        <w:t>M7 — Native overlay UI (Compose) screens incrementally (breathing → root-cause → alternatives → action → timer).</w:t>
      </w:r>
    </w:p>
    <w:p>
      <w:pPr>
        <w:pStyle w:val="ListBullet"/>
      </w:pPr>
      <w:r>
        <w:t>M8 — Preserve/Resume snapshot correctness (contract edge cases: app switch, quit, resume timers).</w:t>
      </w:r>
    </w:p>
    <w:p>
      <w:pPr>
        <w:pStyle w:val="ListBullet"/>
      </w:pPr>
      <w:r>
        <w:t>M9 — SessionManager v1 (runtime authority): sessions + snapshots + suppression windows + app switch rules.</w:t>
      </w:r>
    </w:p>
    <w:p>
      <w:pPr>
        <w:pStyle w:val="ListBullet"/>
      </w:pPr>
      <w:r>
        <w:t>M10/M11 — Remove remaining JS runtime pieces from interception path; RN optional or fully removed.</w:t>
      </w:r>
    </w:p>
    <w:p>
      <w:pPr>
        <w:pStyle w:val="Heading1"/>
      </w:pPr>
      <w:r>
        <w:t>10. Appendix: Definitions</w:t>
      </w:r>
    </w:p>
    <w:p>
      <w:pPr>
        <w:pStyle w:val="ListBullet"/>
      </w:pPr>
      <w:r>
        <w:t>Foreground entry: a detectable transition where a monitored app becomes foreground and is eligible for evaluation.</w:t>
      </w:r>
    </w:p>
    <w:p>
      <w:pPr>
        <w:pStyle w:val="ListBullet"/>
      </w:pPr>
      <w:r>
        <w:t>Session: one overlay instance associated with (pkg, kind, sessionId) managed by SessionManager.</w:t>
      </w:r>
    </w:p>
    <w:p>
      <w:pPr>
        <w:pStyle w:val="ListBullet"/>
      </w:pPr>
      <w:r>
        <w:t>Logical close: endSession(sessionId) + per-app runtime cleanup (may preserve).</w:t>
      </w:r>
    </w:p>
    <w:p>
      <w:pPr>
        <w:pStyle w:val="ListBullet"/>
      </w:pPr>
      <w:r>
        <w:t>Physical close: Activity.finish() and eventual onDestroy().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