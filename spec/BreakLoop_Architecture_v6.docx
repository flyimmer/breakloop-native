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0D8A" w14:textId="77777777" w:rsidR="00CC3E80" w:rsidRDefault="00000000">
      <w:r>
        <w:t>BreakLoop Native Architecture v6</w:t>
      </w:r>
    </w:p>
    <w:p w14:paraId="289412F8" w14:textId="77777777" w:rsidR="00CC3E80" w:rsidRDefault="00000000">
      <w:r>
        <w:rPr>
          <w:color w:val="505050"/>
          <w:sz w:val="24"/>
        </w:rPr>
        <w:t>Version 5 • 2026-01-31 • Native-first runtime (Kotlin + Jetpack Compose)</w:t>
      </w:r>
    </w:p>
    <w:p w14:paraId="53A87189" w14:textId="77777777" w:rsidR="00CC3E80" w:rsidRDefault="00CC3E80"/>
    <w:p w14:paraId="00187804" w14:textId="77777777" w:rsidR="00CC3E80" w:rsidRDefault="00000000">
      <w:pPr>
        <w:pStyle w:val="berschrift1"/>
      </w:pPr>
      <w:r>
        <w:t>Why v6</w:t>
      </w:r>
    </w:p>
    <w:p w14:paraId="45C0E827" w14:textId="77777777" w:rsidR="00CC3E80" w:rsidRDefault="00000000">
      <w:r>
        <w:t>v6 is a reset of the architecture to prioritize interception quality (immediate decisions), runtime stability, and predictable behavior during app switch / quit / re-enter. The monitored-app interception path is 100% native. Non-critical surfaces (e.g., Settings) are allowed to iterate, but they do not sit on the runtime path.</w:t>
      </w:r>
    </w:p>
    <w:p w14:paraId="1496EA93" w14:textId="77777777" w:rsidR="00CC3E80" w:rsidRDefault="00000000">
      <w:pPr>
        <w:pStyle w:val="berschrift1"/>
      </w:pPr>
      <w:r>
        <w:t>Design principles</w:t>
      </w:r>
    </w:p>
    <w:p w14:paraId="7CB1D8AC" w14:textId="77777777" w:rsidR="00CC3E80" w:rsidRDefault="00000000">
      <w:pPr>
        <w:pStyle w:val="Aufzhlungszeichen"/>
      </w:pPr>
      <w:r>
        <w:t>Single source of truth for session lifecycle and mode: SessionManager (native).</w:t>
      </w:r>
    </w:p>
    <w:p w14:paraId="4DD2456E" w14:textId="77777777" w:rsidR="00CC3E80" w:rsidRDefault="00000000">
      <w:pPr>
        <w:pStyle w:val="Aufzhlungszeichen"/>
      </w:pPr>
      <w:r>
        <w:t>Decisions happen only in native (foreground detection → decision gate → launch).</w:t>
      </w:r>
    </w:p>
    <w:p w14:paraId="16BE6C0C" w14:textId="77777777" w:rsidR="00CC3E80" w:rsidRDefault="00000000">
      <w:pPr>
        <w:pStyle w:val="Aufzhlungszeichen"/>
      </w:pPr>
      <w:r>
        <w:t>Overlay UI is deterministic and passive: renders state, emits user actions, never decides policy.</w:t>
      </w:r>
    </w:p>
    <w:p w14:paraId="2243CF18" w14:textId="77777777" w:rsidR="00CC3E80" w:rsidRDefault="00000000">
      <w:pPr>
        <w:pStyle w:val="Aufzhlungszeichen"/>
      </w:pPr>
      <w:r>
        <w:t>App switch / quit / re-enter are unified as a Context Change event.</w:t>
      </w:r>
    </w:p>
    <w:p w14:paraId="1E6C912E" w14:textId="77777777" w:rsidR="00CC3E80" w:rsidRDefault="00000000">
      <w:pPr>
        <w:pStyle w:val="Aufzhlungszeichen"/>
      </w:pPr>
      <w:r>
        <w:t>Debounce + suppression enforced at native entry points to avoid storms and double-starts.</w:t>
      </w:r>
    </w:p>
    <w:p w14:paraId="460A53CC" w14:textId="77777777" w:rsidR="00CC3E80" w:rsidRDefault="00000000">
      <w:pPr>
        <w:pStyle w:val="berschrift1"/>
      </w:pPr>
      <w:r>
        <w:t>Architecture overview</w:t>
      </w:r>
    </w:p>
    <w:p w14:paraId="153D9AE5" w14:textId="77777777" w:rsidR="00CC3E80" w:rsidRDefault="00000000">
      <w:r>
        <w:t>High-level components and responsibilities: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CC3E80" w14:paraId="3B1127EA" w14:textId="77777777">
        <w:tc>
          <w:tcPr>
            <w:tcW w:w="4896" w:type="dxa"/>
          </w:tcPr>
          <w:p w14:paraId="776BF83D" w14:textId="77777777" w:rsidR="00CC3E80" w:rsidRDefault="00000000">
            <w:r>
              <w:t>Native Runtime (Kotlin)</w:t>
            </w:r>
          </w:p>
        </w:tc>
        <w:tc>
          <w:tcPr>
            <w:tcW w:w="4896" w:type="dxa"/>
          </w:tcPr>
          <w:p w14:paraId="041F2D15" w14:textId="77777777" w:rsidR="00CC3E80" w:rsidRDefault="00000000">
            <w:r>
              <w:t>Foreground detection, decision gate, quota checks, suppression windows, launching/closing overlay.</w:t>
            </w:r>
          </w:p>
        </w:tc>
      </w:tr>
      <w:tr w:rsidR="00CC3E80" w14:paraId="3C5EB28D" w14:textId="77777777">
        <w:tc>
          <w:tcPr>
            <w:tcW w:w="4896" w:type="dxa"/>
          </w:tcPr>
          <w:p w14:paraId="1C351912" w14:textId="77777777" w:rsidR="00CC3E80" w:rsidRDefault="00000000">
            <w:r>
              <w:t>SessionManager (Native)</w:t>
            </w:r>
          </w:p>
        </w:tc>
        <w:tc>
          <w:tcPr>
            <w:tcW w:w="4896" w:type="dxa"/>
          </w:tcPr>
          <w:p w14:paraId="3C0F91F2" w14:textId="77777777" w:rsidR="00CC3E80" w:rsidRDefault="00000000">
            <w:r>
              <w:t>Authoritative session record (sessionId/app/kind/mode), preserve/resume semantics, end conditions, snapshot handling.</w:t>
            </w:r>
          </w:p>
        </w:tc>
      </w:tr>
      <w:tr w:rsidR="00CC3E80" w14:paraId="1237C7E1" w14:textId="77777777">
        <w:tc>
          <w:tcPr>
            <w:tcW w:w="4896" w:type="dxa"/>
          </w:tcPr>
          <w:p w14:paraId="17F4A98F" w14:textId="77777777" w:rsidR="00CC3E80" w:rsidRDefault="00000000">
            <w:r>
              <w:t>Overlay UI (Jetpack Compose)</w:t>
            </w:r>
          </w:p>
        </w:tc>
        <w:tc>
          <w:tcPr>
            <w:tcW w:w="4896" w:type="dxa"/>
          </w:tcPr>
          <w:p w14:paraId="2019A0BA" w14:textId="77777777" w:rsidR="00CC3E80" w:rsidRDefault="00000000">
            <w:r>
              <w:t>Quick Task UI + Intervention UI. Reads SessionManager state, sends user actions. No policy.</w:t>
            </w:r>
          </w:p>
        </w:tc>
      </w:tr>
      <w:tr w:rsidR="00CC3E80" w14:paraId="6CE83334" w14:textId="77777777">
        <w:tc>
          <w:tcPr>
            <w:tcW w:w="4896" w:type="dxa"/>
          </w:tcPr>
          <w:p w14:paraId="00FBC115" w14:textId="77777777" w:rsidR="00CC3E80" w:rsidRDefault="00000000">
            <w:r>
              <w:t>Main App (Jetpack Compose)</w:t>
            </w:r>
          </w:p>
        </w:tc>
        <w:tc>
          <w:tcPr>
            <w:tcW w:w="4896" w:type="dxa"/>
          </w:tcPr>
          <w:p w14:paraId="552AFAE6" w14:textId="77777777" w:rsidR="00CC3E80" w:rsidRDefault="00000000">
            <w:r>
              <w:t>Settings (minimal), stats dashboards, onboarding. Never participates in interception logic.</w:t>
            </w:r>
          </w:p>
        </w:tc>
      </w:tr>
      <w:tr w:rsidR="00CC3E80" w14:paraId="5A9CF85E" w14:textId="77777777">
        <w:tc>
          <w:tcPr>
            <w:tcW w:w="4896" w:type="dxa"/>
          </w:tcPr>
          <w:p w14:paraId="23013B8B" w14:textId="77777777" w:rsidR="00CC3E80" w:rsidRDefault="00000000">
            <w:r>
              <w:t>Storage</w:t>
            </w:r>
          </w:p>
        </w:tc>
        <w:tc>
          <w:tcPr>
            <w:tcW w:w="4896" w:type="dxa"/>
          </w:tcPr>
          <w:p w14:paraId="0155FB79" w14:textId="77777777" w:rsidR="00CC3E80" w:rsidRDefault="00000000">
            <w:r>
              <w:t>DataStore for settings, Room/SQLite for event log and aggregates, optional persisted snapshots for restore.</w:t>
            </w:r>
          </w:p>
        </w:tc>
      </w:tr>
      <w:tr w:rsidR="00CC3E80" w14:paraId="10EB6557" w14:textId="77777777">
        <w:tc>
          <w:tcPr>
            <w:tcW w:w="4896" w:type="dxa"/>
          </w:tcPr>
          <w:p w14:paraId="52F11CD1" w14:textId="77777777" w:rsidR="00CC3E80" w:rsidRDefault="00000000">
            <w:r>
              <w:t>Stats pipeline</w:t>
            </w:r>
          </w:p>
        </w:tc>
        <w:tc>
          <w:tcPr>
            <w:tcW w:w="4896" w:type="dxa"/>
          </w:tcPr>
          <w:p w14:paraId="06EB6E19" w14:textId="77777777" w:rsidR="00CC3E80" w:rsidRDefault="00000000">
            <w:r>
              <w:t>Event logger -&gt; aggregator -&gt; read models for UI and export.</w:t>
            </w:r>
          </w:p>
        </w:tc>
      </w:tr>
    </w:tbl>
    <w:p w14:paraId="319B6D2F" w14:textId="77777777" w:rsidR="00CC3E80" w:rsidRDefault="00CC3E80"/>
    <w:p w14:paraId="32B86EDB" w14:textId="77777777" w:rsidR="00CC3E80" w:rsidRDefault="00000000">
      <w:r>
        <w:t>Updated diagram:</w:t>
      </w:r>
    </w:p>
    <w:p w14:paraId="688185AC" w14:textId="77777777" w:rsidR="00CC3E80" w:rsidRDefault="00000000">
      <w:r>
        <w:rPr>
          <w:noProof/>
        </w:rPr>
        <w:drawing>
          <wp:inline distT="0" distB="0" distL="0" distR="0" wp14:anchorId="5BFCF1A2" wp14:editId="177493B8">
            <wp:extent cx="11210925" cy="6539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akLoop_Architecture_v5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19242" cy="65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0794" w14:textId="77777777" w:rsidR="00CC3E80" w:rsidRDefault="00CC3E80"/>
    <w:p w14:paraId="1F19886B" w14:textId="77777777" w:rsidR="00CC3E80" w:rsidRDefault="00000000">
      <w:pPr>
        <w:pStyle w:val="berschrift1"/>
      </w:pPr>
      <w:r>
        <w:t>Runtime contexts and process model</w:t>
      </w:r>
    </w:p>
    <w:p w14:paraId="31932792" w14:textId="77777777" w:rsidR="00CC3E80" w:rsidRDefault="00000000">
      <w:pPr>
        <w:pStyle w:val="Aufzhlungszeichen"/>
      </w:pPr>
      <w:r>
        <w:t>ForegroundDetectionService runs continuously and is the only component that receives OS foreground events.</w:t>
      </w:r>
    </w:p>
    <w:p w14:paraId="7561D671" w14:textId="77777777" w:rsidR="00CC3E80" w:rsidRDefault="00000000">
      <w:pPr>
        <w:pStyle w:val="Aufzhlungszeichen"/>
      </w:pPr>
      <w:r>
        <w:t>SystemSurfaceActivity is the overlay activity used only for interception UI.</w:t>
      </w:r>
    </w:p>
    <w:p w14:paraId="456C950D" w14:textId="77777777" w:rsidR="00CC3E80" w:rsidRDefault="00000000">
      <w:pPr>
        <w:pStyle w:val="Aufzhlungszeichen"/>
      </w:pPr>
      <w:r>
        <w:t>Main App is a standard activity stack for user-initiated settings and stats.</w:t>
      </w:r>
    </w:p>
    <w:p w14:paraId="719EF20E" w14:textId="77777777" w:rsidR="00CC3E80" w:rsidRDefault="00000000">
      <w:pPr>
        <w:pStyle w:val="Aufzhlungszeichen"/>
      </w:pPr>
      <w:r>
        <w:t>SessionManager is process-wide and is accessible to both Overlay UI and Main App.</w:t>
      </w:r>
    </w:p>
    <w:p w14:paraId="79B8F739" w14:textId="77777777" w:rsidR="00CC3E80" w:rsidRDefault="00000000">
      <w:pPr>
        <w:pStyle w:val="berschrift1"/>
      </w:pPr>
      <w:r>
        <w:t>Key flows</w:t>
      </w:r>
    </w:p>
    <w:p w14:paraId="47F13487" w14:textId="77777777" w:rsidR="00CC3E80" w:rsidRDefault="00000000">
      <w:pPr>
        <w:pStyle w:val="berschrift2"/>
      </w:pPr>
      <w:r>
        <w:t>1) Monitored app entry → decision → overlay</w:t>
      </w:r>
    </w:p>
    <w:p w14:paraId="0B78EB66" w14:textId="77777777" w:rsidR="00CC3E80" w:rsidRDefault="00000000">
      <w:pPr>
        <w:pStyle w:val="Listennummer"/>
      </w:pPr>
      <w:r>
        <w:t>Service detects foreground change to a monitored package.</w:t>
      </w:r>
    </w:p>
    <w:p w14:paraId="38EB5F0E" w14:textId="77777777" w:rsidR="00CC3E80" w:rsidRDefault="00000000">
      <w:pPr>
        <w:pStyle w:val="Listennummer"/>
      </w:pPr>
      <w:r>
        <w:t>DecisionGate evaluates: eligibility, quota, suppression, and current session state.</w:t>
      </w:r>
    </w:p>
    <w:p w14:paraId="38AA5C00" w14:textId="77777777" w:rsidR="00CC3E80" w:rsidRDefault="00000000">
      <w:pPr>
        <w:pStyle w:val="Listennummer"/>
      </w:pPr>
      <w:r>
        <w:t>SessionManager returns an authoritative (kind, mode, sessionId).</w:t>
      </w:r>
    </w:p>
    <w:p w14:paraId="7A984383" w14:textId="77777777" w:rsidR="00CC3E80" w:rsidRDefault="00000000">
      <w:pPr>
        <w:pStyle w:val="Listennummer"/>
      </w:pPr>
      <w:r>
        <w:t>Native launches SystemSurfaceActivity with extras derived only from SessionManager.</w:t>
      </w:r>
    </w:p>
    <w:p w14:paraId="3E62FEC9" w14:textId="77777777" w:rsidR="00CC3E80" w:rsidRDefault="00000000">
      <w:pPr>
        <w:pStyle w:val="Listennummer"/>
      </w:pPr>
      <w:r>
        <w:t>Overlay UI renders immediately from SessionManager state.</w:t>
      </w:r>
    </w:p>
    <w:p w14:paraId="76D54B25" w14:textId="77777777" w:rsidR="00CC3E80" w:rsidRDefault="00000000">
      <w:pPr>
        <w:pStyle w:val="berschrift2"/>
      </w:pPr>
      <w:r>
        <w:t>2) Preserve → resume (Action Timer only)</w:t>
      </w:r>
    </w:p>
    <w:p w14:paraId="6FB0BA62" w14:textId="77777777" w:rsidR="00CC3E80" w:rsidRDefault="00000000">
      <w:pPr>
        <w:pStyle w:val="Aufzhlungszeichen"/>
      </w:pPr>
      <w:r>
        <w:t>Preserve is allowed only during Action Timer for the same app.</w:t>
      </w:r>
    </w:p>
    <w:p w14:paraId="69EB29D3" w14:textId="77777777" w:rsidR="00CC3E80" w:rsidRDefault="00000000">
      <w:pPr>
        <w:pStyle w:val="Aufzhlungszeichen"/>
      </w:pPr>
      <w:r>
        <w:t>SessionManager stores a minimal snapshot (remainingSec + timing metadata).</w:t>
      </w:r>
    </w:p>
    <w:p w14:paraId="7DB076F7" w14:textId="77777777" w:rsidR="00CC3E80" w:rsidRDefault="00000000">
      <w:pPr>
        <w:pStyle w:val="Aufzhlungszeichen"/>
      </w:pPr>
      <w:r>
        <w:t>Same-app re-entry while snapshot valid forces mode=RESUME.</w:t>
      </w:r>
    </w:p>
    <w:p w14:paraId="75D0D079" w14:textId="77777777" w:rsidR="00CC3E80" w:rsidRDefault="00000000">
      <w:pPr>
        <w:pStyle w:val="Aufzhlungszeichen"/>
      </w:pPr>
      <w:r>
        <w:t>Any mismatch downgrades to RESET for safety.</w:t>
      </w:r>
    </w:p>
    <w:p w14:paraId="66DA9DC7" w14:textId="77777777" w:rsidR="00CC3E80" w:rsidRDefault="00000000">
      <w:pPr>
        <w:pStyle w:val="berschrift2"/>
      </w:pPr>
      <w:r>
        <w:t>3) Unified Context Change handling</w:t>
      </w:r>
    </w:p>
    <w:p w14:paraId="6BE3C3D1" w14:textId="77777777" w:rsidR="00CC3E80" w:rsidRDefault="00000000">
      <w:r>
        <w:t>Context Change covers: app switch while overlay is active, quit and later re-enter, and same-app re-entry.</w:t>
      </w:r>
    </w:p>
    <w:p w14:paraId="1BDC11AE" w14:textId="77777777" w:rsidR="00CC3E80" w:rsidRDefault="00000000">
      <w:pPr>
        <w:pStyle w:val="Aufzhlungszeichen"/>
      </w:pPr>
      <w:r>
        <w:t>If (same app AND preserved snapshot valid) -&gt; RESUME.</w:t>
      </w:r>
    </w:p>
    <w:p w14:paraId="649EF149" w14:textId="77777777" w:rsidR="00CC3E80" w:rsidRDefault="00000000">
      <w:pPr>
        <w:pStyle w:val="Aufzhlungszeichen"/>
      </w:pPr>
      <w:r>
        <w:t>Else -&gt; RESET (new sessionId).</w:t>
      </w:r>
    </w:p>
    <w:p w14:paraId="409B7CC0" w14:textId="77777777" w:rsidR="00CC3E80" w:rsidRDefault="00000000">
      <w:pPr>
        <w:pStyle w:val="Aufzhlungszeichen"/>
      </w:pPr>
      <w:r>
        <w:t>Context Change itself must not end a session as a side effect; only explicit outcomes end sessions.</w:t>
      </w:r>
    </w:p>
    <w:p w14:paraId="280D9590" w14:textId="77777777" w:rsidR="00CC3E80" w:rsidRDefault="00000000">
      <w:pPr>
        <w:pStyle w:val="berschrift1"/>
      </w:pPr>
      <w:r>
        <w:t>Interfaces and contracts</w:t>
      </w:r>
    </w:p>
    <w:p w14:paraId="2C2F778D" w14:textId="77777777" w:rsidR="00CC3E80" w:rsidRDefault="00000000">
      <w:r>
        <w:t>All runtime-critical communication is native contracts (enums/sealed classes).</w:t>
      </w:r>
    </w:p>
    <w:p w14:paraId="340A2594" w14:textId="77777777" w:rsidR="00CC3E80" w:rsidRDefault="00000000">
      <w:pPr>
        <w:pStyle w:val="berschrift2"/>
      </w:pPr>
      <w:r>
        <w:t>Core types (conceptual)</w:t>
      </w:r>
    </w:p>
    <w:p w14:paraId="045071F1" w14:textId="77777777" w:rsidR="00CC3E80" w:rsidRDefault="00000000">
      <w:r>
        <w:rPr>
          <w:rFonts w:ascii="Consolas" w:eastAsia="Consolas" w:hAnsi="Consolas"/>
          <w:sz w:val="19"/>
        </w:rPr>
        <w:t>enum class SessionMode { RESET, RESUME }</w:t>
      </w:r>
      <w:r>
        <w:rPr>
          <w:rFonts w:ascii="Consolas" w:eastAsia="Consolas" w:hAnsi="Consolas"/>
          <w:sz w:val="19"/>
        </w:rPr>
        <w:br/>
        <w:t>enum class SessionKind { QUICK_TASK, INTERVENTION }</w:t>
      </w:r>
      <w:r>
        <w:rPr>
          <w:rFonts w:ascii="Consolas" w:eastAsia="Consolas" w:hAnsi="Consolas"/>
          <w:sz w:val="19"/>
        </w:rPr>
        <w:br/>
        <w:t>data class ActionTimerSnapshot(val remainingSec: Int, val startedAtMs: Long)</w:t>
      </w:r>
      <w:r>
        <w:rPr>
          <w:rFonts w:ascii="Consolas" w:eastAsia="Consolas" w:hAnsi="Consolas"/>
          <w:sz w:val="19"/>
        </w:rPr>
        <w:br/>
        <w:t>sealed class SessionOutcome { object Completed; object Cancelled; data class Aborted(val reason: String) }</w:t>
      </w:r>
    </w:p>
    <w:p w14:paraId="1D2FCF7E" w14:textId="77777777" w:rsidR="00CC3E80" w:rsidRDefault="00000000">
      <w:pPr>
        <w:pStyle w:val="berschrift1"/>
      </w:pPr>
      <w:r>
        <w:t>Migration strategy</w:t>
      </w:r>
    </w:p>
    <w:p w14:paraId="4E37DD4E" w14:textId="77777777" w:rsidR="00CC3E80" w:rsidRDefault="00000000">
      <w:pPr>
        <w:pStyle w:val="Listennummer"/>
      </w:pPr>
      <w:r>
        <w:t>Implement SessionManager v5 and wire DecisionGate to it.</w:t>
      </w:r>
    </w:p>
    <w:p w14:paraId="5031CC95" w14:textId="77777777" w:rsidR="00CC3E80" w:rsidRDefault="00000000">
      <w:pPr>
        <w:pStyle w:val="Listennummer"/>
      </w:pPr>
      <w:r>
        <w:t>Rebuild Overlay UI in Compose (Quick Task + Intervention).</w:t>
      </w:r>
    </w:p>
    <w:p w14:paraId="21824267" w14:textId="77777777" w:rsidR="00CC3E80" w:rsidRDefault="00000000">
      <w:pPr>
        <w:pStyle w:val="Listennummer"/>
      </w:pPr>
      <w:r>
        <w:t>Port Main App screens (Settings + Stats) to Compose incrementally.</w:t>
      </w:r>
    </w:p>
    <w:p w14:paraId="1D3A2DD4" w14:textId="77777777" w:rsidR="00CC3E80" w:rsidRDefault="00000000">
      <w:pPr>
        <w:pStyle w:val="Listennummer"/>
      </w:pPr>
      <w:r>
        <w:t>Delete legacy JS runtime paths once parity is achieved.</w:t>
      </w:r>
    </w:p>
    <w:p>
      <w:r>
        <w:br w:type="page"/>
      </w:r>
    </w:p>
    <w:p>
      <w:pPr>
        <w:pStyle w:val="berschrift1"/>
      </w:pPr>
      <w:r>
        <w:t>Appendix — Updates since v5 (Feb 2026)</w:t>
      </w:r>
    </w:p>
    <w:p>
      <w:pPr>
        <w:pStyle w:val="Aufzhlungszeichen"/>
      </w:pPr>
      <w:r>
        <w:t>Native runtime now owns Post-Quick-Task (Post-QT) decision handling, including Continue→re-decision and Quit→cooldown/suppression.</w:t>
      </w:r>
    </w:p>
    <w:p>
      <w:pPr>
        <w:pStyle w:val="Aufzhlungszeichen"/>
      </w:pPr>
      <w:r>
        <w:t>Native runtime now owns t_intention as a timer-backed mechanism: when t_intention expires while user remains on the monitored app, Intervention must re-trigger immediately (no re-entry required).</w:t>
      </w:r>
    </w:p>
    <w:p>
      <w:pPr>
        <w:pStyle w:val="Aufzhlungszeichen"/>
      </w:pPr>
      <w:r>
        <w:t>Quick Task re-entry is prevented via an explicit protection window (t_quickTask) that survives app switching and timer expiry-away.</w:t>
      </w:r>
    </w:p>
    <w:p>
      <w:pPr>
        <w:pStyle w:val="Aufzhlungszeichen"/>
      </w:pPr>
      <w:r>
        <w:t>Quick Task quota n_quickTask is defined as a fixed rolling window (bucketed) with selectable window sizes (1h/4h/12h/24h). Refill is passive (must not trigger UI by itself).</w:t>
      </w:r>
    </w:p>
    <w:p>
      <w:pPr>
        <w:pStyle w:val="Aufzhlungszeichen"/>
      </w:pPr>
      <w:r>
        <w:t>Roadmap status: Track A2 is largely complete; next step is Track B1 (Native Flow Authority v0) to move remaining flow transitions out of JS.</w:t>
      </w:r>
    </w:p>
    <w:sectPr w:rsidR="00CC3E80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722407">
    <w:abstractNumId w:val="8"/>
  </w:num>
  <w:num w:numId="2" w16cid:durableId="749738566">
    <w:abstractNumId w:val="6"/>
  </w:num>
  <w:num w:numId="3" w16cid:durableId="267780874">
    <w:abstractNumId w:val="5"/>
  </w:num>
  <w:num w:numId="4" w16cid:durableId="1736855043">
    <w:abstractNumId w:val="4"/>
  </w:num>
  <w:num w:numId="5" w16cid:durableId="744425058">
    <w:abstractNumId w:val="7"/>
  </w:num>
  <w:num w:numId="6" w16cid:durableId="1143160584">
    <w:abstractNumId w:val="3"/>
  </w:num>
  <w:num w:numId="7" w16cid:durableId="1546334285">
    <w:abstractNumId w:val="2"/>
  </w:num>
  <w:num w:numId="8" w16cid:durableId="694233052">
    <w:abstractNumId w:val="1"/>
  </w:num>
  <w:num w:numId="9" w16cid:durableId="151807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C5E"/>
    <w:rsid w:val="00AA1D8D"/>
    <w:rsid w:val="00B47730"/>
    <w:rsid w:val="00C4246F"/>
    <w:rsid w:val="00CB0664"/>
    <w:rsid w:val="00CC3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48D84"/>
  <w14:defaultImageDpi w14:val="300"/>
  <w15:docId w15:val="{C1433909-B7FA-4707-8A70-2CB3AA11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3139</Characters>
  <Application>Microsoft Office Word</Application>
  <DocSecurity>0</DocSecurity>
  <Lines>101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wei</cp:lastModifiedBy>
  <cp:revision>2</cp:revision>
  <dcterms:created xsi:type="dcterms:W3CDTF">2013-12-23T23:15:00Z</dcterms:created>
  <dcterms:modified xsi:type="dcterms:W3CDTF">2026-01-31T16:47:00Z</dcterms:modified>
  <cp:category/>
</cp:coreProperties>
</file>