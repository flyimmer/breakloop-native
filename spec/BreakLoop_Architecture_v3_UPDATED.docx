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10A6" w14:textId="77777777" w:rsidR="009B69C0" w:rsidRDefault="00000000">
      <w:pPr>
        <w:pStyle w:val="Titel"/>
      </w:pPr>
      <w:proofErr w:type="spellStart"/>
      <w:r>
        <w:t>BreakLoop</w:t>
      </w:r>
      <w:proofErr w:type="spellEnd"/>
      <w:r>
        <w:t xml:space="preserve"> Architecture v3</w:t>
      </w:r>
    </w:p>
    <w:p w14:paraId="130E60A3" w14:textId="77777777" w:rsidR="009B69C0" w:rsidRDefault="00000000">
      <w:pPr>
        <w:jc w:val="center"/>
      </w:pPr>
      <w:r>
        <w:rPr>
          <w:i/>
        </w:rPr>
        <w:t>Native-first, runtime-separated, deterministic control system</w:t>
      </w:r>
    </w:p>
    <w:p w14:paraId="299E06C3" w14:textId="77777777" w:rsidR="009B69C0" w:rsidRDefault="00000000">
      <w:r>
        <w:rPr>
          <w:b/>
        </w:rPr>
        <w:t xml:space="preserve">Status: </w:t>
      </w:r>
      <w:r>
        <w:t>Authoritative</w:t>
      </w:r>
      <w:r>
        <w:br/>
      </w:r>
      <w:r>
        <w:rPr>
          <w:b/>
        </w:rPr>
        <w:t xml:space="preserve">Supersedes: </w:t>
      </w:r>
      <w:r>
        <w:t>BreakLoop Architecture v2</w:t>
      </w:r>
      <w:r>
        <w:br/>
      </w:r>
      <w:r>
        <w:rPr>
          <w:b/>
        </w:rPr>
        <w:t xml:space="preserve">Last updated: </w:t>
      </w:r>
      <w:r>
        <w:t>Jan 25, 2026</w:t>
      </w:r>
    </w:p>
    <w:p w14:paraId="2E762D80" w14:textId="77777777" w:rsidR="009B69C0" w:rsidRDefault="009B69C0"/>
    <w:p w14:paraId="06BC45FE" w14:textId="77777777" w:rsidR="009B69C0" w:rsidRDefault="00000000">
      <w:r>
        <w:t>This document defines the current authoritative architecture of BreakLoop on Android, including the operational details migrated from v2 (Quick Task state machine, timers/quota placement, commands/intents, and UI lifecycles).</w:t>
      </w:r>
    </w:p>
    <w:p w14:paraId="7FD5E77A" w14:textId="77777777" w:rsidR="009B69C0" w:rsidRDefault="00000000">
      <w:r>
        <w:br w:type="page"/>
      </w:r>
    </w:p>
    <w:p w14:paraId="4C1E3B17" w14:textId="77777777" w:rsidR="009B69C0" w:rsidRDefault="00000000">
      <w:pPr>
        <w:pStyle w:val="berschrift1"/>
      </w:pPr>
      <w:r>
        <w:t>Architecture diagram (authoritative)</w:t>
      </w:r>
    </w:p>
    <w:p w14:paraId="3ECDC04A" w14:textId="77777777" w:rsidR="009B69C0" w:rsidRDefault="00000000">
      <w:r>
        <w:t>High-level view of runtimes and authority boundaries.</w:t>
      </w:r>
    </w:p>
    <w:p w14:paraId="62F7FB94" w14:textId="77777777" w:rsidR="00472949" w:rsidRDefault="00472949" w:rsidP="00472949">
      <w:pPr>
        <w:pStyle w:val="Listenabsatz"/>
        <w:numPr>
          <w:ilvl w:val="0"/>
          <w:numId w:val="16"/>
        </w:numPr>
      </w:pPr>
      <w:r w:rsidRPr="00472949">
        <w:t>Native → System Brain: REQUEST_INTERVENTION_</w:t>
      </w:r>
      <w:proofErr w:type="gramStart"/>
      <w:r w:rsidRPr="00472949">
        <w:t>PAYLOAD(</w:t>
      </w:r>
      <w:proofErr w:type="gramEnd"/>
      <w:r w:rsidRPr="00472949">
        <w:t xml:space="preserve">app, </w:t>
      </w:r>
      <w:commentRangeStart w:id="0"/>
      <w:r w:rsidRPr="00472949">
        <w:t>context</w:t>
      </w:r>
      <w:commentRangeEnd w:id="0"/>
      <w:r>
        <w:rPr>
          <w:rStyle w:val="Kommentarzeichen"/>
        </w:rPr>
        <w:commentReference w:id="0"/>
      </w:r>
      <w:r w:rsidRPr="00472949">
        <w:t xml:space="preserve">) </w:t>
      </w:r>
    </w:p>
    <w:p w14:paraId="4CC28F3C" w14:textId="40E82CAC" w:rsidR="00472949" w:rsidRDefault="00472949" w:rsidP="00472949">
      <w:pPr>
        <w:pStyle w:val="Listenabsatz"/>
        <w:numPr>
          <w:ilvl w:val="0"/>
          <w:numId w:val="16"/>
        </w:numPr>
      </w:pPr>
      <w:r w:rsidRPr="00472949">
        <w:t>System Brain → Native: INTERVENTION_</w:t>
      </w:r>
      <w:proofErr w:type="gramStart"/>
      <w:r w:rsidRPr="00472949">
        <w:t>PAYLOAD(</w:t>
      </w:r>
      <w:proofErr w:type="gramEnd"/>
      <w:r w:rsidRPr="00472949">
        <w:t xml:space="preserve">app, </w:t>
      </w:r>
      <w:commentRangeStart w:id="1"/>
      <w:r w:rsidRPr="00472949">
        <w:t xml:space="preserve">kind, </w:t>
      </w:r>
      <w:commentRangeEnd w:id="1"/>
      <w:r w:rsidR="002C1DAE" w:rsidRPr="00472949">
        <w:t>payload Version</w:t>
      </w:r>
      <w:r>
        <w:rPr>
          <w:rStyle w:val="Kommentarzeichen"/>
        </w:rPr>
        <w:commentReference w:id="1"/>
      </w:r>
      <w:r w:rsidRPr="00472949">
        <w:t>)</w:t>
      </w:r>
    </w:p>
    <w:p w14:paraId="50064D00" w14:textId="53340F3E" w:rsidR="00472949" w:rsidRPr="00472949" w:rsidRDefault="00472949" w:rsidP="00472949">
      <w:pPr>
        <w:rPr>
          <w:lang w:val="de-DE"/>
        </w:rPr>
      </w:pPr>
      <w:r w:rsidRPr="00472949">
        <w:rPr>
          <w:lang w:val="de-DE"/>
        </w:rPr>
        <w:drawing>
          <wp:inline distT="0" distB="0" distL="0" distR="0" wp14:anchorId="0CD12F0A" wp14:editId="4AF5359D">
            <wp:extent cx="11879920" cy="7839075"/>
            <wp:effectExtent l="0" t="0" r="7620" b="0"/>
            <wp:docPr id="155488404" name="Grafik 2" descr="Ein Bild, das Text, Diagramm, paralle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8404" name="Grafik 2" descr="Ein Bild, das Text, Diagramm, parallel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1845" cy="784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8AE0" w14:textId="7F9F7E30" w:rsidR="000366D4" w:rsidRPr="00472949" w:rsidRDefault="000366D4" w:rsidP="000366D4"/>
    <w:p w14:paraId="7656B60A" w14:textId="56D362CC" w:rsidR="00FD685D" w:rsidRPr="000366D4" w:rsidRDefault="00FD685D" w:rsidP="00FD685D"/>
    <w:p w14:paraId="779291B2" w14:textId="77777777" w:rsidR="009B69C0" w:rsidRDefault="009B69C0">
      <w:pPr>
        <w:jc w:val="center"/>
      </w:pPr>
    </w:p>
    <w:p w14:paraId="4CEC4170" w14:textId="77777777" w:rsidR="009B69C0" w:rsidRDefault="00000000">
      <w:pPr>
        <w:pStyle w:val="berschrift1"/>
      </w:pPr>
      <w:r>
        <w:t>Core principles</w:t>
      </w:r>
    </w:p>
    <w:p w14:paraId="1E97558F" w14:textId="77777777" w:rsidR="009B69C0" w:rsidRDefault="00000000">
      <w:pPr>
        <w:pStyle w:val="Listennummer"/>
      </w:pPr>
      <w:r>
        <w:t>If a component can die, restart, or duplicate, it must not own decisions.</w:t>
      </w:r>
    </w:p>
    <w:p w14:paraId="2EBA09B2" w14:textId="77777777" w:rsidR="009B69C0" w:rsidRDefault="00000000">
      <w:pPr>
        <w:pStyle w:val="Listennummer"/>
      </w:pPr>
      <w:r>
        <w:t>Native decides; JS renders. JS may provide semantics, never mechanics.</w:t>
      </w:r>
    </w:p>
    <w:p w14:paraId="3212B4BA" w14:textId="77777777" w:rsidR="009B69C0" w:rsidRDefault="00000000">
      <w:pPr>
        <w:pStyle w:val="Listennummer"/>
      </w:pPr>
      <w:r>
        <w:t>SystemSurface is UI-only and must never start monitoring or own timers.</w:t>
      </w:r>
    </w:p>
    <w:p w14:paraId="12AC0CDA" w14:textId="77777777" w:rsidR="009B69C0" w:rsidRDefault="00000000">
      <w:pPr>
        <w:pStyle w:val="Listennummer"/>
      </w:pPr>
      <w:r>
        <w:t>UI closure must never depend on JS. Native must be able to force-close the surface.</w:t>
      </w:r>
    </w:p>
    <w:p w14:paraId="6D75D365" w14:textId="77777777" w:rsidR="009B69C0" w:rsidRDefault="00000000">
      <w:pPr>
        <w:pStyle w:val="berschrift1"/>
      </w:pPr>
      <w:r>
        <w:t>Runtime model</w:t>
      </w:r>
    </w:p>
    <w:p w14:paraId="5C3BBF7A" w14:textId="77777777" w:rsidR="009B69C0" w:rsidRDefault="00000000">
      <w:pPr>
        <w:pStyle w:val="berschrift2"/>
      </w:pPr>
      <w:r>
        <w:t>Native long-lived runtime (authoritative)</w:t>
      </w:r>
    </w:p>
    <w:p w14:paraId="7B2D99D6" w14:textId="77777777" w:rsidR="009B69C0" w:rsidRDefault="00000000">
      <w:r>
        <w:t>Components: ForegroundDetectionService (Accessibility-driven), SystemSurfaceManager (activity reference + force-finish), native timers/quota cache.</w:t>
      </w:r>
    </w:p>
    <w:p w14:paraId="1F73A3E0" w14:textId="77777777" w:rsidR="009B69C0" w:rsidRDefault="00000000">
      <w:r>
        <w:t>Responsibilities:</w:t>
      </w:r>
    </w:p>
    <w:p w14:paraId="3262890A" w14:textId="77777777" w:rsidR="009B69C0" w:rsidRDefault="00000000">
      <w:pPr>
        <w:pStyle w:val="Aufzhlungszeichen"/>
      </w:pPr>
      <w:r>
        <w:t>Detect foreground app (via Accessibility events)</w:t>
      </w:r>
    </w:p>
    <w:p w14:paraId="0930151C" w14:textId="77777777" w:rsidR="009B69C0" w:rsidRDefault="00000000">
      <w:pPr>
        <w:pStyle w:val="Aufzhlungszeichen"/>
      </w:pPr>
      <w:r>
        <w:t>Own Quick Task state machine (per monitored app)</w:t>
      </w:r>
    </w:p>
    <w:p w14:paraId="14A689CC" w14:textId="77777777" w:rsidR="009B69C0" w:rsidRDefault="00000000">
      <w:pPr>
        <w:pStyle w:val="Aufzhlungszeichen"/>
      </w:pPr>
      <w:r>
        <w:t>Own all timers and quota windows; decide eligibility</w:t>
      </w:r>
    </w:p>
    <w:p w14:paraId="54011A8B" w14:textId="77777777" w:rsidR="009B69C0" w:rsidRDefault="00000000">
      <w:pPr>
        <w:pStyle w:val="Aufzhlungszeichen"/>
      </w:pPr>
      <w:r>
        <w:t>Enforce invariants (debounce flicker, suppression gates)</w:t>
      </w:r>
    </w:p>
    <w:p w14:paraId="4964329E" w14:textId="77777777" w:rsidR="009B69C0" w:rsidRDefault="00000000">
      <w:pPr>
        <w:pStyle w:val="Aufzhlungszeichen"/>
      </w:pPr>
      <w:r>
        <w:t>Guarantee UI closure (native-first finish + watchdog)</w:t>
      </w:r>
    </w:p>
    <w:p w14:paraId="23F6B55C" w14:textId="77777777" w:rsidR="009B69C0" w:rsidRDefault="00000000">
      <w:pPr>
        <w:pStyle w:val="berschrift2"/>
      </w:pPr>
      <w:r>
        <w:t>MAIN_APP JS runtime (user-initiated)</w:t>
      </w:r>
    </w:p>
    <w:p w14:paraId="4A985BB8" w14:textId="77777777" w:rsidR="009B69C0" w:rsidRDefault="00000000">
      <w:r>
        <w:t>Main app UI: Settings / Community / Stats. Not guaranteed to be running.</w:t>
      </w:r>
    </w:p>
    <w:p w14:paraId="52037EC1" w14:textId="77777777" w:rsidR="009B69C0" w:rsidRDefault="00000000">
      <w:r>
        <w:t>Allowed: persist user config; sync config to native. Prohibited: timers/state inference/entry gating.</w:t>
      </w:r>
    </w:p>
    <w:p w14:paraId="6B2294F1" w14:textId="77777777" w:rsidR="009B69C0" w:rsidRDefault="00000000">
      <w:pPr>
        <w:pStyle w:val="berschrift2"/>
      </w:pPr>
      <w:r>
        <w:t>SYSTEM_SURFACE JS runtime (overlay UI)</w:t>
      </w:r>
    </w:p>
    <w:p w14:paraId="28B8D1CC" w14:textId="77777777" w:rsidR="009B69C0" w:rsidRDefault="00000000">
      <w:r>
        <w:t>Ephemeral UI runtime launched by SystemSurfaceActivity. Disposable by design.</w:t>
      </w:r>
    </w:p>
    <w:p w14:paraId="5555367B" w14:textId="77777777" w:rsidR="009B69C0" w:rsidRDefault="00000000">
      <w:r>
        <w:t>Allowed: render commanded UI; collect explicit user intent. Prohibited: start monitoring; own timers; infer state.</w:t>
      </w:r>
    </w:p>
    <w:p w14:paraId="4117EF70" w14:textId="77777777" w:rsidR="009B69C0" w:rsidRDefault="00000000">
      <w:pPr>
        <w:pStyle w:val="berschrift2"/>
      </w:pPr>
      <w:r>
        <w:t>SYSTEM_BRAIN JS runtime (semantic flow, not OS authority)</w:t>
      </w:r>
    </w:p>
    <w:p w14:paraId="4E4984F6" w14:textId="77777777" w:rsidR="00307410" w:rsidRDefault="00000000">
      <w:r>
        <w:t>V3 clarification (29.01.2026): SYSTEM_BRAIN is responsible for the semantic intervention UI flow, but it never decides OS-trigger eligibility (start/suppress), timers, or native per-app phase transitions.</w:t>
      </w:r>
    </w:p>
    <w:p w14:paraId="757EB312" w14:textId="77777777" w:rsidR="00307410" w:rsidRDefault="00000000">
      <w:r>
        <w:t>Native is authoritative for: per-app intervention phase (IDLE / INTERVENTION_ACTIVE), suppression windows, and timers (including t_intention). JS only renders screens and emits explicit user intents.</w:t>
      </w:r>
    </w:p>
    <w:p w14:paraId="18A8B459" w14:textId="77777777" w:rsidR="009B69C0" w:rsidRDefault="00000000">
      <w:r>
        <w:t>Headless/event-driven JS runtime for semantics, intervention content selection, and analytics.</w:t>
      </w:r>
    </w:p>
    <w:p w14:paraId="1B1B8916" w14:textId="77777777" w:rsidR="009B69C0" w:rsidRDefault="00000000">
      <w:r>
        <w:t>Allowed: intention/meaning classification; intervention rule evaluation after native requests intervention. Prohibited: Quick Task mechanical decisions.</w:t>
      </w:r>
    </w:p>
    <w:p w14:paraId="28230E02" w14:textId="6B33D8EE" w:rsidR="00286730" w:rsidRPr="00286730" w:rsidRDefault="00286730" w:rsidP="00286730">
      <w:pPr>
        <w:pStyle w:val="Aufzhlungszeichen"/>
      </w:pPr>
      <w:r w:rsidRPr="00286730">
        <w:t>System Brain owns content selection + analytics</w:t>
      </w:r>
    </w:p>
    <w:p w14:paraId="63DD28B5" w14:textId="14144A35" w:rsidR="00286730" w:rsidRPr="00286730" w:rsidRDefault="00286730" w:rsidP="00286730">
      <w:pPr>
        <w:pStyle w:val="Aufzhlungszeichen"/>
      </w:pPr>
      <w:r w:rsidRPr="00286730">
        <w:t xml:space="preserve">System Brain does </w:t>
      </w:r>
      <w:r w:rsidRPr="00286730">
        <w:rPr>
          <w:b/>
          <w:bCs/>
        </w:rPr>
        <w:t>NOT</w:t>
      </w:r>
      <w:r w:rsidRPr="00286730">
        <w:t xml:space="preserve"> own timers / suppression / mechanical phase transitions</w:t>
      </w:r>
    </w:p>
    <w:p w14:paraId="366F9A9F" w14:textId="4F9FBEA3" w:rsidR="00286730" w:rsidRPr="00286730" w:rsidRDefault="00286730" w:rsidP="00286730">
      <w:pPr>
        <w:pStyle w:val="Listenabsatz"/>
        <w:numPr>
          <w:ilvl w:val="0"/>
          <w:numId w:val="12"/>
        </w:numPr>
        <w:rPr>
          <w:lang w:val="de-DE"/>
        </w:rPr>
      </w:pPr>
      <w:r w:rsidRPr="00286730">
        <w:rPr>
          <w:lang w:val="de-DE"/>
        </w:rPr>
        <w:t xml:space="preserve">Optional </w:t>
      </w:r>
      <w:proofErr w:type="spellStart"/>
      <w:r w:rsidRPr="00286730">
        <w:rPr>
          <w:lang w:val="de-DE"/>
        </w:rPr>
        <w:t>messages</w:t>
      </w:r>
      <w:proofErr w:type="spellEnd"/>
      <w:r w:rsidRPr="00286730">
        <w:rPr>
          <w:lang w:val="de-DE"/>
        </w:rPr>
        <w:t>:</w:t>
      </w:r>
    </w:p>
    <w:p w14:paraId="728B8AB1" w14:textId="77777777" w:rsidR="00286730" w:rsidRPr="00286730" w:rsidRDefault="00286730" w:rsidP="00286730">
      <w:pPr>
        <w:numPr>
          <w:ilvl w:val="1"/>
          <w:numId w:val="12"/>
        </w:numPr>
      </w:pPr>
      <w:r w:rsidRPr="00286730">
        <w:t>REQUEST_INTERVENTION_</w:t>
      </w:r>
      <w:proofErr w:type="gramStart"/>
      <w:r w:rsidRPr="00286730">
        <w:t>PAYLOAD(</w:t>
      </w:r>
      <w:proofErr w:type="gramEnd"/>
      <w:r w:rsidRPr="00286730">
        <w:t>app, context)</w:t>
      </w:r>
    </w:p>
    <w:p w14:paraId="6E54ACB2" w14:textId="77777777" w:rsidR="00286730" w:rsidRPr="00286730" w:rsidRDefault="00286730" w:rsidP="00286730">
      <w:pPr>
        <w:pStyle w:val="Listenabsatz"/>
        <w:numPr>
          <w:ilvl w:val="1"/>
          <w:numId w:val="12"/>
        </w:numPr>
      </w:pPr>
      <w:r w:rsidRPr="00286730">
        <w:t>INTERVENTION_</w:t>
      </w:r>
      <w:proofErr w:type="gramStart"/>
      <w:r w:rsidRPr="00286730">
        <w:t>PAYLOAD(</w:t>
      </w:r>
      <w:proofErr w:type="gramEnd"/>
      <w:r w:rsidRPr="00286730">
        <w:t xml:space="preserve">app, kind, </w:t>
      </w:r>
      <w:proofErr w:type="spellStart"/>
      <w:r w:rsidRPr="00286730">
        <w:t>payloadVersion</w:t>
      </w:r>
      <w:proofErr w:type="spellEnd"/>
      <w:r w:rsidRPr="00286730">
        <w:t>, payload)</w:t>
      </w:r>
    </w:p>
    <w:p w14:paraId="257D5F38" w14:textId="77777777" w:rsidR="00286730" w:rsidRDefault="00286730"/>
    <w:p w14:paraId="0A66C0CD" w14:textId="77777777" w:rsidR="009B69C0" w:rsidRDefault="00000000">
      <w:pPr>
        <w:pStyle w:val="berschrift1"/>
      </w:pPr>
      <w:r>
        <w:t>Monitoring</w:t>
      </w:r>
    </w:p>
    <w:p w14:paraId="22FF279B" w14:textId="77777777" w:rsidR="009B69C0" w:rsidRDefault="00000000">
      <w:r>
        <w:t>Monitoring = receiving foreground-app signals and feeding the native decision engine.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69C0" w14:paraId="1CC529AF" w14:textId="77777777">
        <w:tc>
          <w:tcPr>
            <w:tcW w:w="2880" w:type="dxa"/>
          </w:tcPr>
          <w:p w14:paraId="319F2274" w14:textId="77777777" w:rsidR="009B69C0" w:rsidRDefault="00000000">
            <w:r>
              <w:t>Runtime</w:t>
            </w:r>
          </w:p>
        </w:tc>
        <w:tc>
          <w:tcPr>
            <w:tcW w:w="2880" w:type="dxa"/>
          </w:tcPr>
          <w:p w14:paraId="40F97802" w14:textId="77777777" w:rsidR="009B69C0" w:rsidRDefault="00000000">
            <w:r>
              <w:t>May start/own monitoring?</w:t>
            </w:r>
          </w:p>
        </w:tc>
        <w:tc>
          <w:tcPr>
            <w:tcW w:w="2880" w:type="dxa"/>
          </w:tcPr>
          <w:p w14:paraId="3D7DC396" w14:textId="77777777" w:rsidR="009B69C0" w:rsidRDefault="00000000">
            <w:r>
              <w:t>Notes</w:t>
            </w:r>
          </w:p>
        </w:tc>
      </w:tr>
      <w:tr w:rsidR="009B69C0" w14:paraId="6D095FF9" w14:textId="77777777">
        <w:tc>
          <w:tcPr>
            <w:tcW w:w="2880" w:type="dxa"/>
          </w:tcPr>
          <w:p w14:paraId="52DCF065" w14:textId="77777777" w:rsidR="009B69C0" w:rsidRDefault="00000000">
            <w:r>
              <w:t>Native service</w:t>
            </w:r>
          </w:p>
        </w:tc>
        <w:tc>
          <w:tcPr>
            <w:tcW w:w="2880" w:type="dxa"/>
          </w:tcPr>
          <w:p w14:paraId="00FF3A06" w14:textId="77777777" w:rsidR="009B69C0" w:rsidRDefault="00000000">
            <w:r>
              <w:t>YES (always)</w:t>
            </w:r>
          </w:p>
        </w:tc>
        <w:tc>
          <w:tcPr>
            <w:tcW w:w="2880" w:type="dxa"/>
          </w:tcPr>
          <w:p w14:paraId="5A6197CC" w14:textId="77777777" w:rsidR="009B69C0" w:rsidRDefault="00000000">
            <w:r>
              <w:t>Authoritative owner of monitoring + decisions.</w:t>
            </w:r>
          </w:p>
        </w:tc>
      </w:tr>
      <w:tr w:rsidR="009B69C0" w14:paraId="0D0E563F" w14:textId="77777777">
        <w:tc>
          <w:tcPr>
            <w:tcW w:w="2880" w:type="dxa"/>
          </w:tcPr>
          <w:p w14:paraId="1BB3CA39" w14:textId="77777777" w:rsidR="009B69C0" w:rsidRDefault="00000000">
            <w:r>
              <w:t>MAIN_APP JS</w:t>
            </w:r>
          </w:p>
        </w:tc>
        <w:tc>
          <w:tcPr>
            <w:tcW w:w="2880" w:type="dxa"/>
          </w:tcPr>
          <w:p w14:paraId="5B619C6F" w14:textId="77777777" w:rsidR="009B69C0" w:rsidRDefault="00000000">
            <w:r>
              <w:t>May request once</w:t>
            </w:r>
          </w:p>
        </w:tc>
        <w:tc>
          <w:tcPr>
            <w:tcW w:w="2880" w:type="dxa"/>
          </w:tcPr>
          <w:p w14:paraId="4ABB4336" w14:textId="77777777" w:rsidR="009B69C0" w:rsidRDefault="00000000">
            <w:r>
              <w:t>After config loads, may call a native 'ensure monitoring active' action.</w:t>
            </w:r>
          </w:p>
        </w:tc>
      </w:tr>
      <w:tr w:rsidR="009B69C0" w14:paraId="0CE234FD" w14:textId="77777777">
        <w:tc>
          <w:tcPr>
            <w:tcW w:w="2880" w:type="dxa"/>
          </w:tcPr>
          <w:p w14:paraId="7A0F6A60" w14:textId="77777777" w:rsidR="009B69C0" w:rsidRDefault="00000000">
            <w:r>
              <w:t>SYSTEM_SURFACE JS</w:t>
            </w:r>
          </w:p>
        </w:tc>
        <w:tc>
          <w:tcPr>
            <w:tcW w:w="2880" w:type="dxa"/>
          </w:tcPr>
          <w:p w14:paraId="3C70ED9F" w14:textId="77777777" w:rsidR="009B69C0" w:rsidRDefault="00000000">
            <w:r>
              <w:t>NO (never)</w:t>
            </w:r>
          </w:p>
        </w:tc>
        <w:tc>
          <w:tcPr>
            <w:tcW w:w="2880" w:type="dxa"/>
          </w:tcPr>
          <w:p w14:paraId="5358B345" w14:textId="77777777" w:rsidR="009B69C0" w:rsidRDefault="00000000">
            <w:r>
              <w:t>Starting monitoring here causes duplicate subscriptions and re-trigger loops.</w:t>
            </w:r>
          </w:p>
        </w:tc>
      </w:tr>
    </w:tbl>
    <w:p w14:paraId="5D1775FF" w14:textId="77777777" w:rsidR="009B69C0" w:rsidRDefault="00000000">
      <w:pPr>
        <w:pStyle w:val="berschrift1"/>
      </w:pPr>
      <w:r>
        <w:t>Quick Task (native-owned)</w:t>
      </w:r>
    </w:p>
    <w:p w14:paraId="6816984B" w14:textId="77777777" w:rsidR="009B69C0" w:rsidRDefault="00000000">
      <w:r>
        <w:t>Quick Task is a per-app state machine owned exclusively by native code. JS only renders UI and emits explicit user intent.</w:t>
      </w:r>
    </w:p>
    <w:p w14:paraId="45DD5B39" w14:textId="77777777" w:rsidR="009B69C0" w:rsidRDefault="00000000">
      <w:pPr>
        <w:pStyle w:val="berschrift2"/>
      </w:pPr>
      <w:r>
        <w:t>Per-app state record</w:t>
      </w:r>
    </w:p>
    <w:p w14:paraId="58017BB6" w14:textId="77777777" w:rsidR="009B69C0" w:rsidRDefault="00000000">
      <w:pPr>
        <w:pStyle w:val="Aufzhlungszeichen"/>
      </w:pPr>
      <w:r>
        <w:t>state: IDLE | DECISION | ACTIVE | POST_CHOICE</w:t>
      </w:r>
    </w:p>
    <w:p w14:paraId="4BF3E56F" w14:textId="77777777" w:rsidR="009B69C0" w:rsidRDefault="00000000">
      <w:pPr>
        <w:pStyle w:val="Aufzhlungszeichen"/>
      </w:pPr>
      <w:r>
        <w:t>expiresAt: ACTIVE timer end (nullable)</w:t>
      </w:r>
    </w:p>
    <w:p w14:paraId="66B5B7E0" w14:textId="77777777" w:rsidR="009B69C0" w:rsidRDefault="00000000">
      <w:pPr>
        <w:pStyle w:val="Aufzhlungszeichen"/>
      </w:pPr>
      <w:r>
        <w:t>postChoiceShown: guard to avoid duplicate post-choice UI</w:t>
      </w:r>
    </w:p>
    <w:p w14:paraId="645C036F" w14:textId="77777777" w:rsidR="009B69C0" w:rsidRDefault="00000000">
      <w:pPr>
        <w:pStyle w:val="Aufzhlungszeichen"/>
      </w:pPr>
      <w:r>
        <w:t>quota window bookkeeping (e.g., 15-minute rolling window; remaining uses)</w:t>
      </w:r>
    </w:p>
    <w:p w14:paraId="38FCAB37" w14:textId="77777777" w:rsidR="009B69C0" w:rsidRDefault="00000000">
      <w:pPr>
        <w:pStyle w:val="Aufzhlungszeichen"/>
      </w:pPr>
      <w:r>
        <w:t>suppression gates (quitSuppressionUntil, suppressWakeUntil) to treat flicker as noise</w:t>
      </w:r>
    </w:p>
    <w:p w14:paraId="50413A6A" w14:textId="77777777" w:rsidR="009B69C0" w:rsidRDefault="00000000">
      <w:pPr>
        <w:pStyle w:val="berschrift2"/>
      </w:pPr>
      <w:r>
        <w:t>Timers and timestamps</w:t>
      </w:r>
    </w:p>
    <w:p w14:paraId="716AE1C0" w14:textId="77777777" w:rsidR="009B69C0" w:rsidRDefault="00000000">
      <w:r>
        <w:t>Native in-memory truth (examples):</w:t>
      </w:r>
    </w:p>
    <w:p w14:paraId="2C637C83" w14:textId="77777777" w:rsidR="009B69C0" w:rsidRDefault="00000000">
      <w:pPr>
        <w:pStyle w:val="Aufzhlungszeichen"/>
      </w:pPr>
      <w:r>
        <w:t>expiresAt (Quick Task ACTIVE end per app)</w:t>
      </w:r>
    </w:p>
    <w:p w14:paraId="7FAC6781" w14:textId="77777777" w:rsidR="009B69C0" w:rsidRDefault="00000000">
      <w:pPr>
        <w:pStyle w:val="Aufzhlungszeichen"/>
      </w:pPr>
      <w:r>
        <w:t>lastForegroundChangeTime + lastForegroundPackage (stability tracking)</w:t>
      </w:r>
    </w:p>
    <w:p w14:paraId="140BCFBB" w14:textId="77777777" w:rsidR="009B69C0" w:rsidRDefault="00000000">
      <w:pPr>
        <w:pStyle w:val="Aufzhlungszeichen"/>
      </w:pPr>
      <w:r>
        <w:t>quitSuppressionUntil[app] (suppression window after explicit quit)</w:t>
      </w:r>
    </w:p>
    <w:p w14:paraId="242CE2D2" w14:textId="77777777" w:rsidR="009B69C0" w:rsidRDefault="00000000">
      <w:pPr>
        <w:pStyle w:val="Aufzhlungszeichen"/>
      </w:pPr>
      <w:r>
        <w:t>systemSurfaceActiveTimestamp + finishRequestedAt (surface lifecycle gating)</w:t>
      </w:r>
    </w:p>
    <w:p w14:paraId="69065A5E" w14:textId="77777777" w:rsidR="009B69C0" w:rsidRDefault="00000000">
      <w:r>
        <w:t>Persisted configuration (JS-owned; synced to native):</w:t>
      </w:r>
    </w:p>
    <w:p w14:paraId="33C5BE50" w14:textId="77777777" w:rsidR="009B69C0" w:rsidRDefault="00000000">
      <w:pPr>
        <w:pStyle w:val="Aufzhlungszeichen"/>
      </w:pPr>
      <w:r>
        <w:t>Monitored apps list</w:t>
      </w:r>
    </w:p>
    <w:p w14:paraId="4422C7B2" w14:textId="77777777" w:rsidR="009B69C0" w:rsidRDefault="00000000">
      <w:pPr>
        <w:pStyle w:val="Aufzhlungszeichen"/>
      </w:pPr>
      <w:r>
        <w:t>Quick Task config: durationMs (t_quickTask), usesPerWindow (n_quickTask), premium flags</w:t>
      </w:r>
    </w:p>
    <w:p w14:paraId="0553E031" w14:textId="77777777" w:rsidR="009B69C0" w:rsidRDefault="00000000">
      <w:pPr>
        <w:pStyle w:val="Aufzhlungszeichen"/>
      </w:pPr>
      <w:r>
        <w:t>Intervention configuration (rules/content)</w:t>
      </w:r>
    </w:p>
    <w:p w14:paraId="7DCC7A2F" w14:textId="77777777" w:rsidR="009B69C0" w:rsidRDefault="00000000">
      <w:pPr>
        <w:pStyle w:val="berschrift1"/>
      </w:pPr>
      <w:r>
        <w:t>Commands and intents</w:t>
      </w:r>
    </w:p>
    <w:p w14:paraId="28785ABB" w14:textId="77777777" w:rsidR="009B69C0" w:rsidRDefault="00000000">
      <w:pPr>
        <w:pStyle w:val="berschrift2"/>
      </w:pPr>
      <w:r>
        <w:t>Commands (native → JS)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8"/>
        <w:gridCol w:w="2517"/>
        <w:gridCol w:w="2461"/>
      </w:tblGrid>
      <w:tr w:rsidR="009B69C0" w14:paraId="2E6FBC52" w14:textId="77777777" w:rsidTr="00E95962">
        <w:tc>
          <w:tcPr>
            <w:tcW w:w="2880" w:type="dxa"/>
          </w:tcPr>
          <w:p w14:paraId="2C3D82F0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Command</w:t>
            </w:r>
          </w:p>
        </w:tc>
        <w:tc>
          <w:tcPr>
            <w:tcW w:w="2880" w:type="dxa"/>
          </w:tcPr>
          <w:p w14:paraId="4ED50435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Consumer</w:t>
            </w:r>
          </w:p>
        </w:tc>
        <w:tc>
          <w:tcPr>
            <w:tcW w:w="2880" w:type="dxa"/>
          </w:tcPr>
          <w:p w14:paraId="5D0F48FB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Meaning</w:t>
            </w:r>
          </w:p>
        </w:tc>
      </w:tr>
      <w:tr w:rsidR="009B69C0" w14:paraId="05D97DE1" w14:textId="77777777" w:rsidTr="00E95962">
        <w:tc>
          <w:tcPr>
            <w:tcW w:w="2880" w:type="dxa"/>
          </w:tcPr>
          <w:p w14:paraId="0F98684A" w14:textId="77777777" w:rsidR="009B69C0" w:rsidRDefault="00000000">
            <w:r>
              <w:t>SHOW_QUICK_TASK_DIALOG(app)</w:t>
            </w:r>
          </w:p>
        </w:tc>
        <w:tc>
          <w:tcPr>
            <w:tcW w:w="2880" w:type="dxa"/>
          </w:tcPr>
          <w:p w14:paraId="64E591D5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561885FF" w14:textId="77777777" w:rsidR="009B69C0" w:rsidRDefault="00000000">
            <w:r>
              <w:t>Show the initial Quick Task dialog.</w:t>
            </w:r>
          </w:p>
        </w:tc>
      </w:tr>
      <w:tr w:rsidR="009B69C0" w14:paraId="0963D227" w14:textId="77777777" w:rsidTr="00E95962">
        <w:tc>
          <w:tcPr>
            <w:tcW w:w="2880" w:type="dxa"/>
          </w:tcPr>
          <w:p w14:paraId="03BEC5FB" w14:textId="77777777" w:rsidR="009B69C0" w:rsidRDefault="00000000">
            <w:r>
              <w:t>SHOW_POST_QUICK_TASK_CHOICE(app)</w:t>
            </w:r>
          </w:p>
        </w:tc>
        <w:tc>
          <w:tcPr>
            <w:tcW w:w="2880" w:type="dxa"/>
          </w:tcPr>
          <w:p w14:paraId="48BDEC39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391C2FD5" w14:textId="77777777" w:rsidR="009B69C0" w:rsidRDefault="00000000">
            <w:r>
              <w:t>Show post-choice UI after timer expiry.</w:t>
            </w:r>
          </w:p>
        </w:tc>
      </w:tr>
      <w:tr w:rsidR="009B69C0" w14:paraId="40F2379A" w14:textId="77777777" w:rsidTr="00E95962">
        <w:tc>
          <w:tcPr>
            <w:tcW w:w="2880" w:type="dxa"/>
          </w:tcPr>
          <w:p w14:paraId="5581D87D" w14:textId="1FFDB09E" w:rsidR="009B69C0" w:rsidRDefault="00000000">
            <w:r>
              <w:t>SHOW_</w:t>
            </w:r>
            <w:proofErr w:type="gramStart"/>
            <w:r>
              <w:t>INTERVENTION(</w:t>
            </w:r>
            <w:proofErr w:type="gramEnd"/>
            <w:r w:rsidR="00E95962" w:rsidRPr="00E95962">
              <w:t xml:space="preserve">app, </w:t>
            </w:r>
            <w:proofErr w:type="spellStart"/>
            <w:r w:rsidR="00E95962" w:rsidRPr="00E95962">
              <w:t>resumeMode</w:t>
            </w:r>
            <w:proofErr w:type="spellEnd"/>
            <w:r w:rsidR="00E95962" w:rsidRPr="00E95962">
              <w:t xml:space="preserve">, </w:t>
            </w:r>
            <w:proofErr w:type="spellStart"/>
            <w:r w:rsidR="00E95962" w:rsidRPr="00E95962">
              <w:t>kindOrDefault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15B27B2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510ED445" w14:textId="77777777" w:rsidR="009B69C0" w:rsidRDefault="00000000">
            <w:r>
              <w:t>Show an intervention flow (content decided by Brain).</w:t>
            </w:r>
          </w:p>
        </w:tc>
      </w:tr>
      <w:tr w:rsidR="009B69C0" w14:paraId="58F92163" w14:textId="77777777" w:rsidTr="00E95962">
        <w:tc>
          <w:tcPr>
            <w:tcW w:w="2880" w:type="dxa"/>
          </w:tcPr>
          <w:p w14:paraId="274BF54D" w14:textId="77777777" w:rsidR="009B69C0" w:rsidRDefault="00000000">
            <w:r>
              <w:t>NO_ACTION</w:t>
            </w:r>
          </w:p>
        </w:tc>
        <w:tc>
          <w:tcPr>
            <w:tcW w:w="2880" w:type="dxa"/>
          </w:tcPr>
          <w:p w14:paraId="280E4319" w14:textId="77777777" w:rsidR="009B69C0" w:rsidRDefault="00000000">
            <w:r>
              <w:t>System Brain JS</w:t>
            </w:r>
          </w:p>
        </w:tc>
        <w:tc>
          <w:tcPr>
            <w:tcW w:w="2880" w:type="dxa"/>
          </w:tcPr>
          <w:p w14:paraId="4630CB6E" w14:textId="77777777" w:rsidR="009B69C0" w:rsidRDefault="00000000">
            <w:r>
              <w:t>Eligibility decision requires no UI.</w:t>
            </w:r>
          </w:p>
        </w:tc>
      </w:tr>
      <w:tr w:rsidR="009B69C0" w14:paraId="0CBA1B0E" w14:textId="77777777" w:rsidTr="00E95962">
        <w:tc>
          <w:tcPr>
            <w:tcW w:w="2880" w:type="dxa"/>
          </w:tcPr>
          <w:p w14:paraId="6882B86A" w14:textId="2737958E" w:rsidR="009B69C0" w:rsidRDefault="00000000">
            <w:r>
              <w:t>FINISH_SYSTEM_SURFACE</w:t>
            </w:r>
            <w:r w:rsidR="00E95962">
              <w:t xml:space="preserve"> </w:t>
            </w:r>
            <w:r w:rsidR="00E95962" w:rsidRPr="00E95962">
              <w:t>(app, reason)</w:t>
            </w:r>
          </w:p>
        </w:tc>
        <w:tc>
          <w:tcPr>
            <w:tcW w:w="2880" w:type="dxa"/>
          </w:tcPr>
          <w:p w14:paraId="343C0AB8" w14:textId="77777777" w:rsidR="00E95962" w:rsidRDefault="00000000">
            <w:r>
              <w:t>System Brain JS (semantic sync)</w:t>
            </w:r>
          </w:p>
          <w:p w14:paraId="79E9B876" w14:textId="5A08CC58" w:rsidR="00E95962" w:rsidRDefault="00E95962"/>
        </w:tc>
        <w:tc>
          <w:tcPr>
            <w:tcW w:w="2880" w:type="dxa"/>
          </w:tcPr>
          <w:p w14:paraId="624BB2F4" w14:textId="77777777" w:rsidR="009B69C0" w:rsidRDefault="00000000">
            <w:r>
              <w:t>Inform JS to close the surface; native may force-finish.</w:t>
            </w:r>
          </w:p>
          <w:p w14:paraId="16566DAC" w14:textId="77777777" w:rsidR="00E95962" w:rsidRDefault="00E95962"/>
        </w:tc>
      </w:tr>
    </w:tbl>
    <w:p w14:paraId="5AACAB12" w14:textId="77777777" w:rsidR="009B69C0" w:rsidRDefault="00000000">
      <w:pPr>
        <w:pStyle w:val="berschrift2"/>
      </w:pPr>
      <w:r>
        <w:t>User intents (</w:t>
      </w:r>
      <w:proofErr w:type="spellStart"/>
      <w:r>
        <w:t>SystemSurface</w:t>
      </w:r>
      <w:proofErr w:type="spellEnd"/>
      <w:r>
        <w:t xml:space="preserve"> JS → native)</w:t>
      </w:r>
    </w:p>
    <w:p w14:paraId="28CE275A" w14:textId="60D70001" w:rsidR="00E95962" w:rsidRPr="00E95962" w:rsidRDefault="00E95962" w:rsidP="00E95962">
      <w:r w:rsidRPr="00E95962">
        <w:t>JS owns UI navigation. Native owns mechanical session state; JS does not advance OS phase.</w:t>
      </w:r>
    </w:p>
    <w:p w14:paraId="2D2BBA37" w14:textId="77777777" w:rsidR="00307410" w:rsidRDefault="00000000">
      <w:r>
        <w:t>Intervention termination intents (required):</w:t>
      </w:r>
    </w:p>
    <w:p w14:paraId="0193A04F" w14:textId="77777777" w:rsidR="00307410" w:rsidRDefault="00000000">
      <w:pPr>
        <w:pStyle w:val="Aufzhlungszeichen"/>
      </w:pPr>
      <w:proofErr w:type="gramStart"/>
      <w:r>
        <w:t>reportInterventionCompleted(</w:t>
      </w:r>
      <w:proofErr w:type="gramEnd"/>
      <w:r>
        <w:t>app, outcome): ends INTERVENTION_ACTIVE for that app; if outcome sets t_intention, native persists t_intention and transitions to IDLE.</w:t>
      </w:r>
    </w:p>
    <w:p w14:paraId="17799F63" w14:textId="77777777" w:rsidR="00307410" w:rsidRDefault="00000000">
      <w:pPr>
        <w:pStyle w:val="Aufzhlungszeichen"/>
      </w:pPr>
      <w:r>
        <w:t>reportInterventionAborted(app, reason): ends INTERVENTION_ACTIVE for that app without setting t_intention.</w:t>
      </w:r>
    </w:p>
    <w:p w14:paraId="2FE464A5" w14:textId="77777777" w:rsidR="00307410" w:rsidRDefault="00000000">
      <w:r>
        <w:t>Per-app completeness/preserved semantics (from Intervention_OS_Contract_V3, 29.01.2026):</w:t>
      </w:r>
    </w:p>
    <w:p w14:paraId="67F5DE73" w14:textId="77777777" w:rsidR="00307410" w:rsidRDefault="00000000">
      <w:pPr>
        <w:pStyle w:val="Aufzhlungszeichen"/>
      </w:pPr>
      <w:r>
        <w:t>Incomplete intervention states (per app) are cleared on app switch; progress restarts next time.</w:t>
      </w:r>
    </w:p>
    <w:p w14:paraId="5E63D56D" w14:textId="77777777" w:rsidR="00307410" w:rsidRDefault="00000000">
      <w:pPr>
        <w:pStyle w:val="Aufzhlungszeichen"/>
      </w:pPr>
      <w:r>
        <w:t>Only action_timer (alternative activity timer) is preserved across app switches; breathing (conscious timer countdown) is NOT preserved.</w:t>
      </w:r>
    </w:p>
    <w:p w14:paraId="69F77C65" w14:textId="77777777" w:rsidR="00E95962" w:rsidRDefault="00E95962" w:rsidP="00E95962">
      <w:pPr>
        <w:pStyle w:val="Aufzhlungszeichen"/>
        <w:numPr>
          <w:ilvl w:val="0"/>
          <w:numId w:val="0"/>
        </w:numPr>
        <w:ind w:left="360" w:hanging="360"/>
      </w:pPr>
    </w:p>
    <w:p w14:paraId="0DC32AB7" w14:textId="5DB25992" w:rsidR="00E95962" w:rsidRPr="00E95962" w:rsidRDefault="00E95962" w:rsidP="00E95962">
      <w:pPr>
        <w:pStyle w:val="Aufzhlungszeichen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E95962">
        <w:rPr>
          <w:b/>
          <w:bCs/>
        </w:rPr>
        <w:t>QuickTask</w:t>
      </w:r>
      <w:proofErr w:type="spellEnd"/>
      <w:r w:rsidRPr="00E95962">
        <w:rPr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3"/>
        <w:gridCol w:w="2637"/>
        <w:gridCol w:w="2626"/>
      </w:tblGrid>
      <w:tr w:rsidR="009B69C0" w14:paraId="0CC8B736" w14:textId="77777777" w:rsidTr="00E95962">
        <w:tc>
          <w:tcPr>
            <w:tcW w:w="2880" w:type="dxa"/>
          </w:tcPr>
          <w:p w14:paraId="36FFB17B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Intent</w:t>
            </w:r>
          </w:p>
        </w:tc>
        <w:tc>
          <w:tcPr>
            <w:tcW w:w="2880" w:type="dxa"/>
          </w:tcPr>
          <w:p w14:paraId="0A489155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Who sends</w:t>
            </w:r>
          </w:p>
        </w:tc>
        <w:tc>
          <w:tcPr>
            <w:tcW w:w="2880" w:type="dxa"/>
          </w:tcPr>
          <w:p w14:paraId="1CFC0E99" w14:textId="77777777" w:rsidR="009B69C0" w:rsidRPr="00E95962" w:rsidRDefault="00000000">
            <w:pPr>
              <w:rPr>
                <w:b/>
                <w:bCs/>
              </w:rPr>
            </w:pPr>
            <w:r w:rsidRPr="00E95962">
              <w:rPr>
                <w:b/>
                <w:bCs/>
              </w:rPr>
              <w:t>Native mechanical effect</w:t>
            </w:r>
          </w:p>
        </w:tc>
      </w:tr>
      <w:tr w:rsidR="009B69C0" w14:paraId="307A79AF" w14:textId="77777777" w:rsidTr="00E95962">
        <w:tc>
          <w:tcPr>
            <w:tcW w:w="2880" w:type="dxa"/>
          </w:tcPr>
          <w:p w14:paraId="0B294BDE" w14:textId="77777777" w:rsidR="009B69C0" w:rsidRDefault="00000000">
            <w:r>
              <w:t>QT_</w:t>
            </w:r>
            <w:proofErr w:type="gramStart"/>
            <w:r>
              <w:t>ACCEPT(</w:t>
            </w:r>
            <w:proofErr w:type="gramEnd"/>
            <w:r>
              <w:t xml:space="preserve">app, </w:t>
            </w:r>
            <w:proofErr w:type="spellStart"/>
            <w:r>
              <w:t>durationMs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4A502E6F" w14:textId="77777777" w:rsidR="009B69C0" w:rsidRDefault="00000000">
            <w:proofErr w:type="spellStart"/>
            <w:r>
              <w:t>SystemSurface</w:t>
            </w:r>
            <w:proofErr w:type="spellEnd"/>
            <w:r>
              <w:t xml:space="preserve"> JS</w:t>
            </w:r>
          </w:p>
        </w:tc>
        <w:tc>
          <w:tcPr>
            <w:tcW w:w="2880" w:type="dxa"/>
          </w:tcPr>
          <w:p w14:paraId="0112274E" w14:textId="77777777" w:rsidR="009B69C0" w:rsidRDefault="00000000">
            <w:r>
              <w:t>→ ACTIVE; start timer; close surface.</w:t>
            </w:r>
          </w:p>
        </w:tc>
      </w:tr>
      <w:tr w:rsidR="009B69C0" w14:paraId="17E5469C" w14:textId="77777777" w:rsidTr="00E95962">
        <w:tc>
          <w:tcPr>
            <w:tcW w:w="2880" w:type="dxa"/>
          </w:tcPr>
          <w:p w14:paraId="659AF7B4" w14:textId="77777777" w:rsidR="009B69C0" w:rsidRDefault="00000000">
            <w:r>
              <w:t>QT_</w:t>
            </w:r>
            <w:proofErr w:type="gramStart"/>
            <w:r>
              <w:t>DECLINE(</w:t>
            </w:r>
            <w:proofErr w:type="gramEnd"/>
            <w:r>
              <w:t>app)</w:t>
            </w:r>
          </w:p>
        </w:tc>
        <w:tc>
          <w:tcPr>
            <w:tcW w:w="2880" w:type="dxa"/>
          </w:tcPr>
          <w:p w14:paraId="051DA486" w14:textId="77777777" w:rsidR="009B69C0" w:rsidRDefault="00000000">
            <w:proofErr w:type="spellStart"/>
            <w:r>
              <w:t>SystemSurface</w:t>
            </w:r>
            <w:proofErr w:type="spellEnd"/>
            <w:r>
              <w:t xml:space="preserve"> JS</w:t>
            </w:r>
          </w:p>
        </w:tc>
        <w:tc>
          <w:tcPr>
            <w:tcW w:w="2880" w:type="dxa"/>
          </w:tcPr>
          <w:p w14:paraId="5D3D68AB" w14:textId="77777777" w:rsidR="009B69C0" w:rsidRDefault="00000000">
            <w:r>
              <w:t>Decline quick task; may close surface.</w:t>
            </w:r>
          </w:p>
        </w:tc>
      </w:tr>
      <w:tr w:rsidR="009B69C0" w14:paraId="44BD4B69" w14:textId="77777777" w:rsidTr="00E95962">
        <w:tc>
          <w:tcPr>
            <w:tcW w:w="2880" w:type="dxa"/>
          </w:tcPr>
          <w:p w14:paraId="51D28405" w14:textId="77777777" w:rsidR="009B69C0" w:rsidRDefault="00000000">
            <w:r>
              <w:t>QT_POST_</w:t>
            </w:r>
            <w:proofErr w:type="gramStart"/>
            <w:r>
              <w:t>CONTINUE(</w:t>
            </w:r>
            <w:proofErr w:type="gramEnd"/>
            <w:r>
              <w:t>app)</w:t>
            </w:r>
          </w:p>
        </w:tc>
        <w:tc>
          <w:tcPr>
            <w:tcW w:w="2880" w:type="dxa"/>
          </w:tcPr>
          <w:p w14:paraId="141F9A3F" w14:textId="77777777" w:rsidR="009B69C0" w:rsidRDefault="00000000">
            <w:proofErr w:type="spellStart"/>
            <w:r>
              <w:t>SystemSurface</w:t>
            </w:r>
            <w:proofErr w:type="spellEnd"/>
            <w:r>
              <w:t xml:space="preserve"> JS</w:t>
            </w:r>
          </w:p>
        </w:tc>
        <w:tc>
          <w:tcPr>
            <w:tcW w:w="2880" w:type="dxa"/>
          </w:tcPr>
          <w:p w14:paraId="1B6D21FB" w14:textId="77777777" w:rsidR="009B69C0" w:rsidRDefault="00000000">
            <w:r>
              <w:t>Exit POST_CHOICE without forcing home.</w:t>
            </w:r>
          </w:p>
        </w:tc>
      </w:tr>
      <w:tr w:rsidR="009B69C0" w14:paraId="03E6779B" w14:textId="77777777" w:rsidTr="00E95962">
        <w:tc>
          <w:tcPr>
            <w:tcW w:w="2880" w:type="dxa"/>
          </w:tcPr>
          <w:p w14:paraId="2D02E1F3" w14:textId="77777777" w:rsidR="009B69C0" w:rsidRDefault="00000000">
            <w:r>
              <w:t>QT_POST_</w:t>
            </w:r>
            <w:proofErr w:type="gramStart"/>
            <w:r>
              <w:t>QUIT(</w:t>
            </w:r>
            <w:proofErr w:type="gramEnd"/>
            <w:r>
              <w:t>app)</w:t>
            </w:r>
          </w:p>
        </w:tc>
        <w:tc>
          <w:tcPr>
            <w:tcW w:w="2880" w:type="dxa"/>
          </w:tcPr>
          <w:p w14:paraId="62A2E2D8" w14:textId="77777777" w:rsidR="009B69C0" w:rsidRDefault="00000000">
            <w:proofErr w:type="spellStart"/>
            <w:r>
              <w:t>SystemSurface</w:t>
            </w:r>
            <w:proofErr w:type="spellEnd"/>
            <w:r>
              <w:t xml:space="preserve"> JS</w:t>
            </w:r>
          </w:p>
        </w:tc>
        <w:tc>
          <w:tcPr>
            <w:tcW w:w="2880" w:type="dxa"/>
          </w:tcPr>
          <w:p w14:paraId="1DE561D2" w14:textId="77777777" w:rsidR="009B69C0" w:rsidRDefault="00000000">
            <w:r>
              <w:t>User quit target app; may launch home; start suppression.</w:t>
            </w:r>
          </w:p>
        </w:tc>
      </w:tr>
      <w:tr w:rsidR="009B69C0" w14:paraId="7E7D45C5" w14:textId="77777777" w:rsidTr="00E95962">
        <w:tc>
          <w:tcPr>
            <w:tcW w:w="2880" w:type="dxa"/>
          </w:tcPr>
          <w:p w14:paraId="3B871F45" w14:textId="77777777" w:rsidR="009B69C0" w:rsidRDefault="00000000">
            <w:r>
              <w:t>QT_SWITCH_TO_</w:t>
            </w:r>
            <w:proofErr w:type="gramStart"/>
            <w:r>
              <w:t>INTERVENTION(</w:t>
            </w:r>
            <w:proofErr w:type="gramEnd"/>
            <w:r>
              <w:t>app)</w:t>
            </w:r>
          </w:p>
        </w:tc>
        <w:tc>
          <w:tcPr>
            <w:tcW w:w="2880" w:type="dxa"/>
          </w:tcPr>
          <w:p w14:paraId="49C7691E" w14:textId="77777777" w:rsidR="009B69C0" w:rsidRDefault="00000000">
            <w:proofErr w:type="spellStart"/>
            <w:r>
              <w:t>SystemSurface</w:t>
            </w:r>
            <w:proofErr w:type="spellEnd"/>
            <w:r>
              <w:t xml:space="preserve"> JS</w:t>
            </w:r>
          </w:p>
        </w:tc>
        <w:tc>
          <w:tcPr>
            <w:tcW w:w="2880" w:type="dxa"/>
          </w:tcPr>
          <w:p w14:paraId="30F7E5F2" w14:textId="77777777" w:rsidR="00E95962" w:rsidRDefault="00000000">
            <w:r>
              <w:t>Transition to Intervention without closing surface.</w:t>
            </w:r>
          </w:p>
          <w:p w14:paraId="02186F95" w14:textId="4550977B" w:rsidR="00E95962" w:rsidRDefault="00E95962"/>
        </w:tc>
      </w:tr>
    </w:tbl>
    <w:p w14:paraId="4B79AABD" w14:textId="77777777" w:rsidR="00E95962" w:rsidRPr="00E95962" w:rsidRDefault="00E95962" w:rsidP="00E95962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  <w:r>
        <w:tab/>
      </w:r>
      <w:r w:rsidRPr="00E95962">
        <w:rPr>
          <w:b/>
          <w:bCs/>
        </w:rPr>
        <w:t>Intervention:</w:t>
      </w:r>
    </w:p>
    <w:p w14:paraId="1597FB04" w14:textId="77777777" w:rsidR="00E95962" w:rsidRPr="00E95962" w:rsidRDefault="00E95962" w:rsidP="00E95962">
      <w:pPr>
        <w:numPr>
          <w:ilvl w:val="0"/>
          <w:numId w:val="14"/>
        </w:numPr>
        <w:rPr>
          <w:lang w:val="de-DE"/>
        </w:rPr>
      </w:pPr>
      <w:r w:rsidRPr="00E95962">
        <w:rPr>
          <w:lang w:val="de-DE"/>
        </w:rPr>
        <w:t>INT_SET_T_INTENTION(</w:t>
      </w:r>
      <w:proofErr w:type="spellStart"/>
      <w:r w:rsidRPr="00E95962">
        <w:rPr>
          <w:lang w:val="de-DE"/>
        </w:rPr>
        <w:t>app</w:t>
      </w:r>
      <w:proofErr w:type="spellEnd"/>
      <w:r w:rsidRPr="00E95962">
        <w:rPr>
          <w:lang w:val="de-DE"/>
        </w:rPr>
        <w:t xml:space="preserve">, </w:t>
      </w:r>
      <w:proofErr w:type="spellStart"/>
      <w:r w:rsidRPr="00E95962">
        <w:rPr>
          <w:lang w:val="de-DE"/>
        </w:rPr>
        <w:t>duration</w:t>
      </w:r>
      <w:proofErr w:type="spellEnd"/>
      <w:r w:rsidRPr="00E95962">
        <w:rPr>
          <w:lang w:val="de-DE"/>
        </w:rPr>
        <w:t>)</w:t>
      </w:r>
    </w:p>
    <w:p w14:paraId="02858094" w14:textId="77777777" w:rsidR="00E95962" w:rsidRPr="00472949" w:rsidRDefault="00E95962" w:rsidP="00E95962">
      <w:pPr>
        <w:numPr>
          <w:ilvl w:val="0"/>
          <w:numId w:val="14"/>
        </w:numPr>
      </w:pPr>
      <w:r w:rsidRPr="00472949">
        <w:t>INT_SET_</w:t>
      </w:r>
      <w:proofErr w:type="gramStart"/>
      <w:r w:rsidRPr="00472949">
        <w:t>PRESERVED(</w:t>
      </w:r>
      <w:proofErr w:type="gramEnd"/>
      <w:r w:rsidRPr="00472949">
        <w:t>app, bool) (</w:t>
      </w:r>
      <w:r w:rsidRPr="00472949">
        <w:rPr>
          <w:b/>
          <w:bCs/>
        </w:rPr>
        <w:t xml:space="preserve">true only during </w:t>
      </w:r>
      <w:proofErr w:type="spellStart"/>
      <w:r w:rsidRPr="00472949">
        <w:rPr>
          <w:b/>
          <w:bCs/>
        </w:rPr>
        <w:t>action_timer</w:t>
      </w:r>
      <w:proofErr w:type="spellEnd"/>
      <w:r w:rsidRPr="00472949">
        <w:t>)</w:t>
      </w:r>
    </w:p>
    <w:p w14:paraId="56A2631D" w14:textId="77777777" w:rsidR="00E95962" w:rsidRPr="00E95962" w:rsidRDefault="00E95962" w:rsidP="00E95962">
      <w:pPr>
        <w:numPr>
          <w:ilvl w:val="0"/>
          <w:numId w:val="14"/>
        </w:numPr>
        <w:rPr>
          <w:lang w:val="de-DE"/>
        </w:rPr>
      </w:pPr>
      <w:r w:rsidRPr="00E95962">
        <w:rPr>
          <w:lang w:val="de-DE"/>
        </w:rPr>
        <w:t>INT_</w:t>
      </w:r>
      <w:proofErr w:type="gramStart"/>
      <w:r w:rsidRPr="00E95962">
        <w:rPr>
          <w:lang w:val="de-DE"/>
        </w:rPr>
        <w:t>COMPLETED(</w:t>
      </w:r>
      <w:proofErr w:type="spellStart"/>
      <w:proofErr w:type="gramEnd"/>
      <w:r w:rsidRPr="00E95962">
        <w:rPr>
          <w:lang w:val="de-DE"/>
        </w:rPr>
        <w:t>app</w:t>
      </w:r>
      <w:proofErr w:type="spellEnd"/>
      <w:r w:rsidRPr="00E95962">
        <w:rPr>
          <w:lang w:val="de-DE"/>
        </w:rPr>
        <w:t xml:space="preserve">, </w:t>
      </w:r>
      <w:proofErr w:type="spellStart"/>
      <w:r w:rsidRPr="00E95962">
        <w:rPr>
          <w:lang w:val="de-DE"/>
        </w:rPr>
        <w:t>outcome</w:t>
      </w:r>
      <w:proofErr w:type="spellEnd"/>
      <w:r w:rsidRPr="00E95962">
        <w:rPr>
          <w:lang w:val="de-DE"/>
        </w:rPr>
        <w:t>)</w:t>
      </w:r>
    </w:p>
    <w:p w14:paraId="2EC135F7" w14:textId="77777777" w:rsidR="00E95962" w:rsidRPr="00E95962" w:rsidRDefault="00E95962" w:rsidP="00E95962">
      <w:pPr>
        <w:numPr>
          <w:ilvl w:val="0"/>
          <w:numId w:val="14"/>
        </w:numPr>
        <w:rPr>
          <w:lang w:val="de-DE"/>
        </w:rPr>
      </w:pPr>
      <w:r w:rsidRPr="00E95962">
        <w:rPr>
          <w:lang w:val="de-DE"/>
        </w:rPr>
        <w:t>INT_ABORTED(</w:t>
      </w:r>
      <w:proofErr w:type="spellStart"/>
      <w:r w:rsidRPr="00E95962">
        <w:rPr>
          <w:lang w:val="de-DE"/>
        </w:rPr>
        <w:t>app</w:t>
      </w:r>
      <w:proofErr w:type="spellEnd"/>
      <w:r w:rsidRPr="00E95962">
        <w:rPr>
          <w:lang w:val="de-DE"/>
        </w:rPr>
        <w:t xml:space="preserve">, </w:t>
      </w:r>
      <w:proofErr w:type="spellStart"/>
      <w:r w:rsidRPr="00E95962">
        <w:rPr>
          <w:lang w:val="de-DE"/>
        </w:rPr>
        <w:t>reason</w:t>
      </w:r>
      <w:proofErr w:type="spellEnd"/>
      <w:r w:rsidRPr="00E95962">
        <w:rPr>
          <w:lang w:val="de-DE"/>
        </w:rPr>
        <w:t>)</w:t>
      </w:r>
    </w:p>
    <w:p w14:paraId="04F2BE4C" w14:textId="45401AD3" w:rsidR="00E95962" w:rsidRDefault="00E95962" w:rsidP="00E95962"/>
    <w:p w14:paraId="26EAA1F0" w14:textId="067300CF" w:rsidR="009B69C0" w:rsidRDefault="00000000">
      <w:pPr>
        <w:pStyle w:val="berschrift1"/>
      </w:pPr>
      <w:proofErr w:type="spellStart"/>
      <w:r>
        <w:t>SystemSurface</w:t>
      </w:r>
      <w:proofErr w:type="spellEnd"/>
      <w:r>
        <w:t xml:space="preserve"> lifecycle safety</w:t>
      </w:r>
    </w:p>
    <w:p w14:paraId="1253390D" w14:textId="77777777" w:rsidR="00307410" w:rsidRDefault="00000000">
      <w:r>
        <w:t>V3 clarification (29.01.2026): Native directly launches SystemSurfaceActivity when emitting SHOW_INTERVENTION. JS must not be in the launch decision path; the JS command handler should be passive (e.g., logging / preparing UI state only).</w:t>
      </w:r>
    </w:p>
    <w:p w14:paraId="1DC0586E" w14:textId="77777777" w:rsidR="00307410" w:rsidRDefault="00000000">
      <w:r>
        <w:t>SystemSurface start confirmation is native-to-native: SystemSurfaceActivity.onCreate/onStart notifies the native service (e.g., onSystemSurfaceOpened) to satisfy the watchdog and mark surfaceActive.</w:t>
      </w:r>
    </w:p>
    <w:p w14:paraId="770D29FB" w14:textId="77777777" w:rsidR="009B69C0" w:rsidRDefault="00000000">
      <w:pPr>
        <w:pStyle w:val="Aufzhlungszeichen"/>
      </w:pPr>
      <w:r>
        <w:t xml:space="preserve">SystemSurfaceManager holds a weak reference to the activity and can call </w:t>
      </w:r>
      <w:proofErr w:type="gramStart"/>
      <w:r>
        <w:t>finish(</w:t>
      </w:r>
      <w:proofErr w:type="gramEnd"/>
      <w:r>
        <w:t>) on main thread.</w:t>
      </w:r>
    </w:p>
    <w:p w14:paraId="4F1080F6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  <w:rPr>
          <w:rFonts w:ascii="Times New Roman" w:hAnsi="Times New Roman"/>
        </w:rPr>
      </w:pPr>
      <w:proofErr w:type="gramStart"/>
      <w:r w:rsidRPr="008F3FB9">
        <w:rPr>
          <w:rFonts w:hAnsi="Symbol"/>
        </w:rPr>
        <w:t></w:t>
      </w:r>
      <w:r w:rsidRPr="008F3FB9">
        <w:t xml:space="preserve">  </w:t>
      </w:r>
      <w:proofErr w:type="spellStart"/>
      <w:r w:rsidRPr="008F3FB9">
        <w:rPr>
          <w:rStyle w:val="Fett"/>
        </w:rPr>
        <w:t>SystemSurfaceActivity</w:t>
      </w:r>
      <w:proofErr w:type="spellEnd"/>
      <w:proofErr w:type="gramEnd"/>
      <w:r w:rsidRPr="008F3FB9">
        <w:t xml:space="preserve"> </w:t>
      </w: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</w:rPr>
        <w:t>是你们那个</w:t>
      </w:r>
      <w:r w:rsidRPr="008F3FB9">
        <w:t>“</w:t>
      </w:r>
      <w:proofErr w:type="gramEnd"/>
      <w:r w:rsidRPr="008F3FB9">
        <w:rPr>
          <w:rFonts w:ascii="Microsoft YaHei" w:eastAsia="Microsoft YaHei" w:hAnsi="Microsoft YaHei" w:cs="Microsoft YaHei" w:hint="eastAsia"/>
        </w:rPr>
        <w:t>覆盖层</w:t>
      </w:r>
      <w:proofErr w:type="spellEnd"/>
      <w:r w:rsidRPr="008F3FB9">
        <w:t>/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弹窗</w:t>
      </w:r>
      <w:proofErr w:type="spellEnd"/>
      <w:r w:rsidRPr="008F3FB9">
        <w:t xml:space="preserve"> </w:t>
      </w:r>
      <w:proofErr w:type="spellStart"/>
      <w:proofErr w:type="gramStart"/>
      <w:r w:rsidRPr="008F3FB9">
        <w:t>UI”</w:t>
      </w:r>
      <w:r w:rsidRPr="008F3FB9">
        <w:rPr>
          <w:rFonts w:ascii="Microsoft YaHei" w:eastAsia="Microsoft YaHei" w:hAnsi="Microsoft YaHei" w:cs="Microsoft YaHei" w:hint="eastAsia"/>
        </w:rPr>
        <w:t>的</w:t>
      </w:r>
      <w:proofErr w:type="spellEnd"/>
      <w:proofErr w:type="gramEnd"/>
      <w:r w:rsidRPr="008F3FB9">
        <w:t xml:space="preserve"> Android </w:t>
      </w:r>
      <w:proofErr w:type="spellStart"/>
      <w:r w:rsidRPr="008F3FB9">
        <w:t>Activity</w:t>
      </w:r>
      <w:r w:rsidRPr="008F3FB9">
        <w:rPr>
          <w:rFonts w:ascii="Microsoft YaHei" w:eastAsia="Microsoft YaHei" w:hAnsi="Microsoft YaHei" w:cs="Microsoft YaHei" w:hint="eastAsia"/>
        </w:rPr>
        <w:t>（</w:t>
      </w:r>
      <w:r w:rsidRPr="008F3FB9">
        <w:t>SystemSurface</w:t>
      </w:r>
      <w:proofErr w:type="spellEnd"/>
      <w:r w:rsidRPr="008F3FB9">
        <w:rPr>
          <w:rFonts w:ascii="Microsoft YaHei" w:eastAsia="Microsoft YaHei" w:hAnsi="Microsoft YaHei" w:cs="Microsoft YaHei" w:hint="eastAsia"/>
        </w:rPr>
        <w:t>）</w:t>
      </w:r>
      <w:r w:rsidRPr="008F3FB9">
        <w:rPr>
          <w:rFonts w:ascii="SimSun" w:eastAsia="SimSun" w:hAnsi="SimSun" w:cs="SimSun" w:hint="eastAsia"/>
        </w:rPr>
        <w:t>。</w:t>
      </w:r>
    </w:p>
    <w:p w14:paraId="47304418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proofErr w:type="gramStart"/>
      <w:r w:rsidRPr="008F3FB9">
        <w:rPr>
          <w:rFonts w:hAnsi="Symbol"/>
        </w:rPr>
        <w:t></w:t>
      </w:r>
      <w:r w:rsidRPr="008F3FB9">
        <w:t xml:space="preserve">  </w:t>
      </w:r>
      <w:proofErr w:type="spellStart"/>
      <w:r w:rsidRPr="008F3FB9">
        <w:rPr>
          <w:rStyle w:val="Fett"/>
        </w:rPr>
        <w:t>SystemSurfaceManager</w:t>
      </w:r>
      <w:proofErr w:type="spellEnd"/>
      <w:proofErr w:type="gramEnd"/>
      <w:r w:rsidRPr="008F3FB9"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是一个</w:t>
      </w:r>
      <w:proofErr w:type="spellEnd"/>
      <w:r w:rsidRPr="008F3FB9">
        <w:t xml:space="preserve"> Native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单例，</w:t>
      </w:r>
      <w:proofErr w:type="gramStart"/>
      <w:r w:rsidRPr="008F3FB9">
        <w:rPr>
          <w:rFonts w:ascii="Microsoft YaHei" w:eastAsia="Microsoft YaHei" w:hAnsi="Microsoft YaHei" w:cs="Microsoft YaHei" w:hint="eastAsia"/>
        </w:rPr>
        <w:t>用来</w:t>
      </w:r>
      <w:r w:rsidRPr="008F3FB9">
        <w:t>“</w:t>
      </w:r>
      <w:r w:rsidRPr="008F3FB9">
        <w:rPr>
          <w:rFonts w:ascii="Microsoft YaHei" w:eastAsia="Microsoft YaHei" w:hAnsi="Microsoft YaHei" w:cs="Microsoft YaHei" w:hint="eastAsia"/>
        </w:rPr>
        <w:t>记住</w:t>
      </w:r>
      <w:r w:rsidRPr="008F3FB9">
        <w:t>”</w:t>
      </w:r>
      <w:r w:rsidRPr="008F3FB9">
        <w:rPr>
          <w:rFonts w:ascii="Microsoft YaHei" w:eastAsia="Microsoft YaHei" w:hAnsi="Microsoft YaHei" w:cs="Microsoft YaHei" w:hint="eastAsia"/>
        </w:rPr>
        <w:t>当前是否有一个</w:t>
      </w:r>
      <w:proofErr w:type="spellEnd"/>
      <w:proofErr w:type="gramEnd"/>
      <w:r w:rsidRPr="008F3FB9">
        <w:t xml:space="preserve"> </w:t>
      </w:r>
      <w:proofErr w:type="spellStart"/>
      <w:r w:rsidRPr="008F3FB9">
        <w:t>SystemSurfaceActivity</w:t>
      </w:r>
      <w:proofErr w:type="spellEnd"/>
      <w:r w:rsidRPr="008F3FB9"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正在运行</w:t>
      </w:r>
      <w:proofErr w:type="spellEnd"/>
      <w:r w:rsidRPr="008F3FB9">
        <w:rPr>
          <w:rFonts w:ascii="SimSun" w:eastAsia="SimSun" w:hAnsi="SimSun" w:cs="SimSun" w:hint="eastAsia"/>
        </w:rPr>
        <w:t>。</w:t>
      </w:r>
    </w:p>
    <w:p w14:paraId="21B127AF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它</w:t>
      </w:r>
      <w:r w:rsidRPr="008F3FB9">
        <w:t>“</w:t>
      </w:r>
      <w:proofErr w:type="gramEnd"/>
      <w:r w:rsidRPr="008F3FB9">
        <w:t>holds</w:t>
      </w:r>
      <w:proofErr w:type="spellEnd"/>
      <w:r w:rsidRPr="008F3FB9">
        <w:t xml:space="preserve"> a weak </w:t>
      </w:r>
      <w:proofErr w:type="spellStart"/>
      <w:r w:rsidRPr="008F3FB9">
        <w:t>reference</w:t>
      </w:r>
      <w:r w:rsidRPr="008F3FB9">
        <w:rPr>
          <w:rFonts w:ascii="Microsoft YaHei" w:eastAsia="Microsoft YaHei" w:hAnsi="Microsoft YaHei" w:cs="Microsoft YaHei" w:hint="eastAsia"/>
        </w:rPr>
        <w:t>（</w:t>
      </w:r>
      <w:r w:rsidRPr="008F3FB9">
        <w:rPr>
          <w:rFonts w:ascii="Microsoft YaHei" w:eastAsia="Microsoft YaHei" w:hAnsi="Microsoft YaHei" w:cs="Microsoft YaHei" w:hint="eastAsia"/>
          <w:lang w:val="de-DE"/>
        </w:rPr>
        <w:t>弱引用</w:t>
      </w:r>
      <w:proofErr w:type="spellEnd"/>
      <w:proofErr w:type="gramStart"/>
      <w:r w:rsidRPr="008F3FB9">
        <w:rPr>
          <w:rFonts w:ascii="Microsoft YaHei" w:eastAsia="Microsoft YaHei" w:hAnsi="Microsoft YaHei" w:cs="Microsoft YaHei" w:hint="eastAsia"/>
        </w:rPr>
        <w:t>）</w:t>
      </w:r>
      <w:r w:rsidRPr="008F3FB9">
        <w:t>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的意思是</w:t>
      </w:r>
      <w:proofErr w:type="spellEnd"/>
      <w:proofErr w:type="gramEnd"/>
      <w:r w:rsidRPr="008F3FB9">
        <w:rPr>
          <w:rFonts w:ascii="Microsoft YaHei" w:eastAsia="Microsoft YaHei" w:hAnsi="Microsoft YaHei" w:cs="Microsoft YaHei" w:hint="eastAsia"/>
        </w:rPr>
        <w:t>：</w:t>
      </w:r>
    </w:p>
    <w:p w14:paraId="244C2BAF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它保存的是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WeakReference</w:t>
      </w:r>
      <w:proofErr w:type="spellEnd"/>
      <w:r w:rsidRPr="008F3FB9">
        <w:rPr>
          <w:lang w:val="de-DE"/>
        </w:rPr>
        <w:t>&lt;</w:t>
      </w:r>
      <w:proofErr w:type="spellStart"/>
      <w:r w:rsidRPr="008F3FB9">
        <w:rPr>
          <w:lang w:val="de-DE"/>
        </w:rPr>
        <w:t>SystemSurfaceActivity</w:t>
      </w:r>
      <w:proofErr w:type="spellEnd"/>
      <w:r w:rsidRPr="008F3FB9">
        <w:rPr>
          <w:lang w:val="de-DE"/>
        </w:rPr>
        <w:t>&gt;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不是强引用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19349A84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r w:rsidRPr="008F3FB9">
        <w:rPr>
          <w:rFonts w:ascii="Microsoft YaHei" w:eastAsia="Microsoft YaHei" w:hAnsi="Microsoft YaHei" w:cs="Microsoft YaHei" w:hint="eastAsia"/>
          <w:lang w:val="de-DE" w:eastAsia="zh-CN"/>
        </w:rPr>
        <w:t>这样做的目的：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 w:eastAsia="zh-CN"/>
        </w:rPr>
        <w:t>避免内存泄漏</w:t>
      </w:r>
      <w:r w:rsidRPr="008F3FB9">
        <w:rPr>
          <w:rFonts w:ascii="Microsoft YaHei" w:eastAsia="Microsoft YaHei" w:hAnsi="Microsoft YaHei" w:cs="Microsoft YaHei" w:hint="eastAsia"/>
          <w:lang w:val="de-DE" w:eastAsia="zh-CN"/>
        </w:rPr>
        <w:t>。</w:t>
      </w:r>
      <w:r w:rsidRPr="008F3FB9">
        <w:rPr>
          <w:lang w:val="de-DE" w:eastAsia="zh-CN"/>
        </w:rPr>
        <w:br/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如果用强引用把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永远握住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即使被系统销毁了也可能被</w:t>
      </w:r>
      <w:proofErr w:type="spellEnd"/>
      <w:r w:rsidRPr="008F3FB9">
        <w:rPr>
          <w:lang w:val="de-DE"/>
        </w:rPr>
        <w:t>“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卡住</w:t>
      </w:r>
      <w:proofErr w:type="spellEnd"/>
      <w:r w:rsidRPr="008F3FB9">
        <w:rPr>
          <w:lang w:val="de-DE"/>
        </w:rPr>
        <w:t>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不能回收</w:t>
      </w:r>
      <w:proofErr w:type="gramEnd"/>
      <w:r w:rsidRPr="008F3FB9">
        <w:rPr>
          <w:rFonts w:ascii="Microsoft YaHei" w:eastAsia="Microsoft YaHei" w:hAnsi="Microsoft YaHei" w:cs="Microsoft YaHei" w:hint="eastAsia"/>
          <w:lang w:val="de-DE"/>
        </w:rPr>
        <w:t>，最后出各种幽灵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overlay</w:t>
      </w:r>
      <w:proofErr w:type="spellEnd"/>
      <w:r w:rsidRPr="008F3FB9">
        <w:rPr>
          <w:lang w:val="de-DE"/>
        </w:rPr>
        <w:t xml:space="preserve"> / crash /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泄漏问题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12186770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lang w:val="de-DE"/>
        </w:rPr>
        <w:t>WeakReference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的特性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：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一旦被系统回收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lang w:val="de-DE"/>
        </w:rPr>
        <w:t>weak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ref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会自动变成</w:t>
      </w:r>
      <w:proofErr w:type="spellEnd"/>
      <w:r w:rsidRPr="008F3FB9">
        <w:rPr>
          <w:lang w:val="de-DE"/>
        </w:rPr>
        <w:t xml:space="preserve"> null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r w:rsidRPr="008F3FB9">
        <w:rPr>
          <w:lang w:val="de-DE"/>
        </w:rPr>
        <w:t xml:space="preserve">Manager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不会阻止回收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4D44F0FA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r w:rsidRPr="008F3FB9">
        <w:t>“</w:t>
      </w:r>
      <w:proofErr w:type="gramStart"/>
      <w:r w:rsidRPr="008F3FB9">
        <w:t>can</w:t>
      </w:r>
      <w:proofErr w:type="gramEnd"/>
      <w:r w:rsidRPr="008F3FB9">
        <w:t xml:space="preserve"> call </w:t>
      </w:r>
      <w:proofErr w:type="gramStart"/>
      <w:r w:rsidRPr="008F3FB9">
        <w:t>finish(</w:t>
      </w:r>
      <w:proofErr w:type="gramEnd"/>
      <w:r w:rsidRPr="008F3FB9">
        <w:t xml:space="preserve">) on main </w:t>
      </w:r>
      <w:proofErr w:type="spellStart"/>
      <w:proofErr w:type="gramStart"/>
      <w:r w:rsidRPr="008F3FB9">
        <w:t>thread”</w:t>
      </w:r>
      <w:r w:rsidRPr="008F3FB9">
        <w:rPr>
          <w:rFonts w:ascii="Microsoft YaHei" w:eastAsia="Microsoft YaHei" w:hAnsi="Microsoft YaHei" w:cs="Microsoft YaHei" w:hint="eastAsia"/>
          <w:lang w:val="de-DE"/>
        </w:rPr>
        <w:t>的意思是</w:t>
      </w:r>
      <w:proofErr w:type="spellEnd"/>
      <w:proofErr w:type="gramEnd"/>
      <w:r w:rsidRPr="008F3FB9">
        <w:rPr>
          <w:rFonts w:ascii="Microsoft YaHei" w:eastAsia="Microsoft YaHei" w:hAnsi="Microsoft YaHei" w:cs="Microsoft YaHei" w:hint="eastAsia"/>
        </w:rPr>
        <w:t>：</w:t>
      </w:r>
    </w:p>
    <w:p w14:paraId="68DD96FC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r w:rsidRPr="008F3FB9">
        <w:rPr>
          <w:lang w:val="de-DE"/>
        </w:rPr>
        <w:t xml:space="preserve">Android </w:t>
      </w:r>
      <w:r w:rsidRPr="008F3FB9">
        <w:rPr>
          <w:rFonts w:ascii="Microsoft YaHei" w:eastAsia="Microsoft YaHei" w:hAnsi="Microsoft YaHei" w:cs="Microsoft YaHei" w:hint="eastAsia"/>
          <w:lang w:val="de-DE"/>
        </w:rPr>
        <w:t>的</w:t>
      </w:r>
      <w:r w:rsidRPr="008F3FB9">
        <w:rPr>
          <w:lang w:val="de-DE"/>
        </w:rPr>
        <w:t xml:space="preserve"> UI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操作（比如</w:t>
      </w:r>
      <w:proofErr w:type="spellEnd"/>
      <w:r w:rsidRPr="008F3FB9">
        <w:rPr>
          <w:lang w:val="de-DE"/>
        </w:rPr>
        <w:t xml:space="preserve"> </w:t>
      </w:r>
      <w:proofErr w:type="spellStart"/>
      <w:proofErr w:type="gramStart"/>
      <w:r w:rsidRPr="008F3FB9">
        <w:rPr>
          <w:lang w:val="de-DE"/>
        </w:rPr>
        <w:t>activity.finish</w:t>
      </w:r>
      <w:proofErr w:type="spellEnd"/>
      <w:r w:rsidRPr="008F3FB9">
        <w:rPr>
          <w:lang w:val="de-DE"/>
        </w:rPr>
        <w:t>()</w:t>
      </w:r>
      <w:r w:rsidRPr="008F3FB9">
        <w:rPr>
          <w:rFonts w:ascii="Microsoft YaHei" w:eastAsia="Microsoft YaHei" w:hAnsi="Microsoft YaHei" w:cs="Microsoft YaHei" w:hint="eastAsia"/>
          <w:lang w:val="de-DE"/>
        </w:rPr>
        <w:t>）</w:t>
      </w:r>
      <w:proofErr w:type="spellStart"/>
      <w:proofErr w:type="gram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必须在主线程</w:t>
      </w:r>
      <w:proofErr w:type="spell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（</w:t>
      </w:r>
      <w:r w:rsidRPr="008F3FB9">
        <w:rPr>
          <w:b/>
          <w:bCs/>
          <w:lang w:val="de-DE"/>
        </w:rPr>
        <w:t>Main/UI Thread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）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执行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，否则可能异常或行为不稳定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17F63E88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所以</w:t>
      </w:r>
      <w:proofErr w:type="spellEnd"/>
      <w:r w:rsidRPr="008F3FB9">
        <w:rPr>
          <w:lang w:val="de-DE"/>
        </w:rPr>
        <w:t xml:space="preserve"> Manager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会用</w:t>
      </w:r>
      <w:proofErr w:type="spellEnd"/>
      <w:r w:rsidRPr="008F3FB9">
        <w:rPr>
          <w:lang w:val="de-DE"/>
        </w:rPr>
        <w:t xml:space="preserve"> </w:t>
      </w:r>
      <w:proofErr w:type="gramStart"/>
      <w:r w:rsidRPr="008F3FB9">
        <w:rPr>
          <w:lang w:val="de-DE"/>
        </w:rPr>
        <w:t>Handler(</w:t>
      </w:r>
      <w:proofErr w:type="spellStart"/>
      <w:proofErr w:type="gramEnd"/>
      <w:r w:rsidRPr="008F3FB9">
        <w:rPr>
          <w:lang w:val="de-DE"/>
        </w:rPr>
        <w:t>Looper.getMainLooper</w:t>
      </w:r>
      <w:proofErr w:type="spellEnd"/>
      <w:r w:rsidRPr="008F3FB9">
        <w:rPr>
          <w:lang w:val="de-DE"/>
        </w:rPr>
        <w:t>()</w:t>
      </w:r>
      <w:proofErr w:type="gramStart"/>
      <w:r w:rsidRPr="008F3FB9">
        <w:rPr>
          <w:lang w:val="de-DE"/>
        </w:rPr>
        <w:t>).</w:t>
      </w:r>
      <w:proofErr w:type="spellStart"/>
      <w:r w:rsidRPr="008F3FB9">
        <w:rPr>
          <w:lang w:val="de-DE"/>
        </w:rPr>
        <w:t>post</w:t>
      </w:r>
      <w:proofErr w:type="spellEnd"/>
      <w:proofErr w:type="gramEnd"/>
      <w:r w:rsidRPr="008F3FB9">
        <w:rPr>
          <w:lang w:val="de-DE"/>
        </w:rPr>
        <w:t xml:space="preserve"> </w:t>
      </w:r>
      <w:proofErr w:type="gramStart"/>
      <w:r w:rsidRPr="008F3FB9">
        <w:rPr>
          <w:lang w:val="de-DE"/>
        </w:rPr>
        <w:t xml:space="preserve">{ </w:t>
      </w:r>
      <w:proofErr w:type="spellStart"/>
      <w:r w:rsidRPr="008F3FB9">
        <w:rPr>
          <w:lang w:val="de-DE"/>
        </w:rPr>
        <w:t>activity</w:t>
      </w:r>
      <w:proofErr w:type="gramEnd"/>
      <w:r w:rsidRPr="008F3FB9">
        <w:rPr>
          <w:lang w:val="de-DE"/>
        </w:rPr>
        <w:t>.</w:t>
      </w:r>
      <w:proofErr w:type="gramStart"/>
      <w:r w:rsidRPr="008F3FB9">
        <w:rPr>
          <w:lang w:val="de-DE"/>
        </w:rPr>
        <w:t>finish</w:t>
      </w:r>
      <w:proofErr w:type="spellEnd"/>
      <w:r w:rsidRPr="008F3FB9">
        <w:rPr>
          <w:lang w:val="de-DE"/>
        </w:rPr>
        <w:t>() }</w:t>
      </w:r>
      <w:proofErr w:type="gram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这样的方式，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确保</w:t>
      </w:r>
      <w:proofErr w:type="spellEnd"/>
      <w:r w:rsidRPr="008F3FB9">
        <w:rPr>
          <w:b/>
          <w:bCs/>
          <w:lang w:val="de-DE"/>
        </w:rPr>
        <w:t xml:space="preserve"> finish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在主线程执行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5CC999FB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这就是你们现在</w:t>
      </w:r>
      <w:proofErr w:type="spellEnd"/>
      <w:r w:rsidRPr="008F3FB9">
        <w:rPr>
          <w:lang w:val="de-DE"/>
        </w:rPr>
        <w:t>“</w:t>
      </w:r>
      <w:proofErr w:type="gramEnd"/>
      <w:r w:rsidRPr="008F3FB9">
        <w:rPr>
          <w:lang w:val="de-DE"/>
        </w:rPr>
        <w:t xml:space="preserve">native-first </w:t>
      </w:r>
      <w:proofErr w:type="gramStart"/>
      <w:r w:rsidRPr="008F3FB9">
        <w:rPr>
          <w:lang w:val="de-DE"/>
        </w:rPr>
        <w:t>finish”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的核心</w:t>
      </w:r>
      <w:proofErr w:type="gramEnd"/>
      <w:r w:rsidRPr="008F3FB9">
        <w:rPr>
          <w:rFonts w:ascii="Microsoft YaHei" w:eastAsia="Microsoft YaHei" w:hAnsi="Microsoft YaHei" w:cs="Microsoft YaHei" w:hint="eastAsia"/>
          <w:lang w:val="de-DE"/>
        </w:rPr>
        <w:t>：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哪怕</w:t>
      </w:r>
      <w:proofErr w:type="spellEnd"/>
      <w:r w:rsidRPr="008F3FB9">
        <w:rPr>
          <w:b/>
          <w:bCs/>
          <w:lang w:val="de-DE"/>
        </w:rPr>
        <w:t xml:space="preserve"> JS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死了</w:t>
      </w:r>
      <w:proofErr w:type="spell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，</w:t>
      </w:r>
      <w:r w:rsidRPr="008F3FB9">
        <w:rPr>
          <w:b/>
          <w:bCs/>
          <w:lang w:val="de-DE"/>
        </w:rPr>
        <w:t xml:space="preserve">native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也能强制把</w:t>
      </w:r>
      <w:proofErr w:type="spellEnd"/>
      <w:r w:rsidRPr="008F3FB9">
        <w:rPr>
          <w:b/>
          <w:bCs/>
          <w:lang w:val="de-DE"/>
        </w:rPr>
        <w:t xml:space="preserve"> </w:t>
      </w:r>
      <w:proofErr w:type="spellStart"/>
      <w:r w:rsidRPr="008F3FB9">
        <w:rPr>
          <w:b/>
          <w:bCs/>
          <w:lang w:val="de-DE"/>
        </w:rPr>
        <w:t>overlay</w:t>
      </w:r>
      <w:proofErr w:type="spellEnd"/>
      <w:r w:rsidRPr="008F3FB9">
        <w:rPr>
          <w:b/>
          <w:bCs/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关掉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，手机不会被无形覆盖层冻住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3D252353" w14:textId="77777777" w:rsidR="008F3FB9" w:rsidRDefault="008F3FB9" w:rsidP="00AB2E7F">
      <w:pPr>
        <w:pStyle w:val="Aufzhlungszeichen"/>
        <w:numPr>
          <w:ilvl w:val="0"/>
          <w:numId w:val="0"/>
        </w:numPr>
        <w:ind w:left="720"/>
      </w:pPr>
    </w:p>
    <w:p w14:paraId="54C90BA1" w14:textId="77777777" w:rsidR="008F3FB9" w:rsidRDefault="008F3FB9" w:rsidP="008F3FB9">
      <w:pPr>
        <w:pStyle w:val="Aufzhlungszeichen"/>
        <w:numPr>
          <w:ilvl w:val="0"/>
          <w:numId w:val="0"/>
        </w:numPr>
        <w:ind w:left="360"/>
      </w:pPr>
    </w:p>
    <w:p w14:paraId="3FD00F95" w14:textId="77777777" w:rsidR="009B69C0" w:rsidRDefault="00000000">
      <w:pPr>
        <w:pStyle w:val="Aufzhlungszeichen"/>
      </w:pPr>
      <w:r>
        <w:t>ForegroundDetectionService emits FINISH for semantic sync, then immediately force-finishes natively as failsafe.</w:t>
      </w:r>
    </w:p>
    <w:p w14:paraId="2BF296C7" w14:textId="77777777" w:rsidR="009B69C0" w:rsidRDefault="00000000">
      <w:pPr>
        <w:pStyle w:val="Aufzhlungszeichen"/>
      </w:pPr>
      <w:r>
        <w:t>Watchdog verifies the surface is not stuck; force-closes on timeout.</w:t>
      </w:r>
    </w:p>
    <w:p w14:paraId="148F2D5B" w14:textId="77777777" w:rsidR="009B69C0" w:rsidRDefault="00000000">
      <w:pPr>
        <w:pStyle w:val="berschrift1"/>
      </w:pPr>
      <w:r>
        <w:t>Flicker handling and quit suppression</w:t>
      </w:r>
    </w:p>
    <w:p w14:paraId="53CBC676" w14:textId="77777777" w:rsidR="009B69C0" w:rsidRDefault="00000000">
      <w:r>
        <w:t>After POST_QUIT, native starts a short suppression window (e.g., 1500ms) for the quit app to avoid immediate re-trigger from animation flicker.</w:t>
      </w:r>
    </w:p>
    <w:p w14:paraId="4B8984DE" w14:textId="77777777" w:rsidR="009B69C0" w:rsidRDefault="00000000">
      <w:pPr>
        <w:pStyle w:val="Aufzhlungszeichen"/>
      </w:pPr>
      <w:r>
        <w:t>Unstable re-entry is ignored; deferred rechecks wait for stability (&gt;=200ms foreground).</w:t>
      </w:r>
    </w:p>
    <w:p w14:paraId="75BB16FB" w14:textId="77777777" w:rsidR="009B69C0" w:rsidRDefault="00000000">
      <w:pPr>
        <w:pStyle w:val="Aufzhlungszeichen"/>
      </w:pPr>
      <w:r>
        <w:t>Rechecks are bounded and suppression state is cleaned up to avoid loops.</w:t>
      </w:r>
    </w:p>
    <w:p w14:paraId="256D8F53" w14:textId="77777777" w:rsidR="009B69C0" w:rsidRDefault="00000000">
      <w:pPr>
        <w:pStyle w:val="Aufzhlungszeichen"/>
      </w:pPr>
      <w:r>
        <w:t>If user genuinely returns after suppression/stability, the dialog may show again (intended).</w:t>
      </w:r>
    </w:p>
    <w:p w14:paraId="77202B9B" w14:textId="77777777" w:rsidR="009B69C0" w:rsidRDefault="00000000">
      <w:pPr>
        <w:pStyle w:val="berschrift1"/>
      </w:pPr>
      <w:r>
        <w:t>Non-negotiable invariants</w:t>
      </w:r>
    </w:p>
    <w:p w14:paraId="2835CBF3" w14:textId="77777777" w:rsidR="009B69C0" w:rsidRDefault="00000000">
      <w:pPr>
        <w:pStyle w:val="Aufzhlungszeichen"/>
      </w:pPr>
      <w:r>
        <w:t>Native is sole authority for Quick Task entry/timers/state transitions.</w:t>
      </w:r>
    </w:p>
    <w:p w14:paraId="32DDFFD2" w14:textId="77777777" w:rsidR="009B69C0" w:rsidRDefault="00000000">
      <w:pPr>
        <w:pStyle w:val="Aufzhlungszeichen"/>
      </w:pPr>
      <w:r>
        <w:t>SystemSurface never starts monitoring.</w:t>
      </w:r>
    </w:p>
    <w:p w14:paraId="09ABED44" w14:textId="77777777" w:rsidR="009B69C0" w:rsidRDefault="00000000">
      <w:pPr>
        <w:pStyle w:val="Aufzhlungszeichen"/>
      </w:pPr>
      <w:r>
        <w:t>UI closure never depends on JS; native can force-finish.</w:t>
      </w:r>
    </w:p>
    <w:p w14:paraId="23B9F23E" w14:textId="77777777" w:rsidR="009B69C0" w:rsidRDefault="00000000">
      <w:pPr>
        <w:pStyle w:val="Aufzhlungszeichen"/>
      </w:pPr>
      <w:r>
        <w:t>JS never infers/gates Quick Task state from timers.</w:t>
      </w:r>
    </w:p>
    <w:p w14:paraId="2F8EF244" w14:textId="77777777" w:rsidR="009B69C0" w:rsidRDefault="00000000">
      <w:pPr>
        <w:pStyle w:val="Aufzhlungszeichen"/>
      </w:pPr>
      <w:r>
        <w:t>Flicker is treated as noise via stability + suppression gates.</w:t>
      </w:r>
    </w:p>
    <w:sectPr w:rsidR="009B6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hang wei" w:date="2026-01-29T23:00:00Z" w:initials="zw">
    <w:p w14:paraId="4E5A3E05" w14:textId="77777777" w:rsidR="00472949" w:rsidRDefault="00472949" w:rsidP="00472949">
      <w:pPr>
        <w:pStyle w:val="Kommentartext"/>
      </w:pPr>
      <w:r>
        <w:rPr>
          <w:rStyle w:val="Kommentarzeichen"/>
        </w:rPr>
        <w:annotationRef/>
      </w:r>
    </w:p>
    <w:p w14:paraId="770A2A4B" w14:textId="77777777" w:rsidR="00472949" w:rsidRDefault="00472949" w:rsidP="00472949">
      <w:pPr>
        <w:pStyle w:val="Kommentartext"/>
      </w:pPr>
      <w:r>
        <w:rPr>
          <w:b/>
          <w:bCs/>
        </w:rPr>
        <w:t>What is “context”?</w:t>
      </w:r>
    </w:p>
    <w:p w14:paraId="5C056F56" w14:textId="77777777" w:rsidR="00472949" w:rsidRDefault="00472949" w:rsidP="00472949">
      <w:pPr>
        <w:pStyle w:val="Kommentartext"/>
      </w:pPr>
      <w:r>
        <w:t xml:space="preserve">It’s </w:t>
      </w:r>
      <w:r>
        <w:rPr>
          <w:b/>
          <w:bCs/>
        </w:rPr>
        <w:t>not “Intervention vs QuickTask”</w:t>
      </w:r>
      <w:r>
        <w:t xml:space="preserve">—it’s </w:t>
      </w:r>
      <w:r>
        <w:rPr>
          <w:i/>
          <w:iCs/>
        </w:rPr>
        <w:t>metadata</w:t>
      </w:r>
      <w:r>
        <w:t xml:space="preserve"> about the triggering situation so System Brain can choose content intelligently </w:t>
      </w:r>
      <w:r>
        <w:rPr>
          <w:b/>
          <w:bCs/>
        </w:rPr>
        <w:t>without owning eligibility</w:t>
      </w:r>
      <w:r>
        <w:t>.</w:t>
      </w:r>
    </w:p>
    <w:p w14:paraId="578D2C41" w14:textId="77777777" w:rsidR="00472949" w:rsidRDefault="00472949" w:rsidP="00472949">
      <w:pPr>
        <w:pStyle w:val="Kommentartext"/>
      </w:pPr>
      <w:r>
        <w:t>Think of context as a small struct:</w:t>
      </w:r>
    </w:p>
    <w:p w14:paraId="5DE796AC" w14:textId="77777777" w:rsidR="00472949" w:rsidRDefault="00472949" w:rsidP="00472949">
      <w:pPr>
        <w:pStyle w:val="Kommentartext"/>
      </w:pPr>
      <w:r>
        <w:rPr>
          <w:b/>
          <w:bCs/>
        </w:rPr>
        <w:t>Common fields (both QuickTask and Intervention):</w:t>
      </w:r>
    </w:p>
    <w:p w14:paraId="188C3541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appPkg (e.g., com.instagram.android)</w:t>
      </w:r>
    </w:p>
    <w:p w14:paraId="55E3C040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triggerType (QUICK_TASK or INTERVENTION)</w:t>
      </w:r>
    </w:p>
    <w:p w14:paraId="1D533596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timestamp</w:t>
      </w:r>
    </w:p>
    <w:p w14:paraId="1C3B8945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entryReason (quota zero, post-choice, etc.)</w:t>
      </w:r>
    </w:p>
    <w:p w14:paraId="330DE460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sessionId (per-app session token from Native)</w:t>
      </w:r>
    </w:p>
    <w:p w14:paraId="36FEF537" w14:textId="77777777" w:rsidR="00472949" w:rsidRDefault="00472949" w:rsidP="00472949">
      <w:pPr>
        <w:pStyle w:val="Kommentartext"/>
        <w:numPr>
          <w:ilvl w:val="0"/>
          <w:numId w:val="17"/>
        </w:numPr>
      </w:pPr>
      <w:r>
        <w:t>userConfigSnapshot (just ids/flags: premium, monitored-app settings version)</w:t>
      </w:r>
    </w:p>
    <w:p w14:paraId="6E121D9D" w14:textId="77777777" w:rsidR="00472949" w:rsidRDefault="00472949" w:rsidP="00472949">
      <w:pPr>
        <w:pStyle w:val="Kommentartext"/>
      </w:pPr>
      <w:r>
        <w:rPr>
          <w:b/>
          <w:bCs/>
        </w:rPr>
        <w:t>Intervention-specific context:</w:t>
      </w:r>
    </w:p>
    <w:p w14:paraId="4806F9AF" w14:textId="77777777" w:rsidR="00472949" w:rsidRDefault="00472949" w:rsidP="00472949">
      <w:pPr>
        <w:pStyle w:val="Kommentartext"/>
        <w:numPr>
          <w:ilvl w:val="0"/>
          <w:numId w:val="18"/>
        </w:numPr>
      </w:pPr>
      <w:r>
        <w:t>previousInterventionOutcome (if any, last time the user aborted/completed)</w:t>
      </w:r>
    </w:p>
    <w:p w14:paraId="4EA58CE9" w14:textId="77777777" w:rsidR="00472949" w:rsidRDefault="00472949" w:rsidP="00472949">
      <w:pPr>
        <w:pStyle w:val="Kommentartext"/>
        <w:numPr>
          <w:ilvl w:val="0"/>
          <w:numId w:val="18"/>
        </w:numPr>
      </w:pPr>
      <w:r>
        <w:t>t_intention_remaining_ms (if exists; mostly to personalize copy, not for eligibility)</w:t>
      </w:r>
    </w:p>
    <w:p w14:paraId="401B946C" w14:textId="77777777" w:rsidR="00472949" w:rsidRDefault="00472949" w:rsidP="00472949">
      <w:pPr>
        <w:pStyle w:val="Kommentartext"/>
        <w:numPr>
          <w:ilvl w:val="0"/>
          <w:numId w:val="18"/>
        </w:numPr>
        <w:ind w:left="360"/>
      </w:pPr>
      <w:r>
        <w:t xml:space="preserve">cooldowns/suppressionFlags </w:t>
      </w:r>
      <w:r>
        <w:rPr>
          <w:i/>
          <w:iCs/>
        </w:rPr>
        <w:t>as info only</w:t>
      </w:r>
      <w:r>
        <w:t xml:space="preserve"> (native already decided to show)</w:t>
      </w:r>
    </w:p>
    <w:p w14:paraId="7D19BB89" w14:textId="77777777" w:rsidR="00472949" w:rsidRDefault="00472949" w:rsidP="00472949">
      <w:pPr>
        <w:pStyle w:val="Kommentartext"/>
      </w:pPr>
      <w:r>
        <w:rPr>
          <w:b/>
          <w:bCs/>
        </w:rPr>
        <w:t>QuickTask-specific context:</w:t>
      </w:r>
    </w:p>
    <w:p w14:paraId="5F3C81D6" w14:textId="77777777" w:rsidR="00472949" w:rsidRDefault="00472949" w:rsidP="00472949">
      <w:pPr>
        <w:pStyle w:val="Kommentartext"/>
        <w:numPr>
          <w:ilvl w:val="0"/>
          <w:numId w:val="19"/>
        </w:numPr>
      </w:pPr>
      <w:r>
        <w:t>quotaRemaining / n_quickTasks_state</w:t>
      </w:r>
    </w:p>
    <w:p w14:paraId="2F4DCD61" w14:textId="77777777" w:rsidR="00472949" w:rsidRDefault="00472949" w:rsidP="00472949">
      <w:pPr>
        <w:pStyle w:val="Kommentartext"/>
        <w:numPr>
          <w:ilvl w:val="0"/>
          <w:numId w:val="19"/>
        </w:numPr>
      </w:pPr>
      <w:r>
        <w:t>t_quickTask_remaining (if any)</w:t>
      </w:r>
    </w:p>
    <w:p w14:paraId="56CCC586" w14:textId="77777777" w:rsidR="00472949" w:rsidRDefault="00472949" w:rsidP="00472949">
      <w:pPr>
        <w:pStyle w:val="Kommentartext"/>
        <w:numPr>
          <w:ilvl w:val="0"/>
          <w:numId w:val="19"/>
        </w:numPr>
      </w:pPr>
      <w:r>
        <w:t>postChoiceState (if this is post-choice screen)</w:t>
      </w:r>
    </w:p>
    <w:p w14:paraId="68047C8C" w14:textId="77777777" w:rsidR="00472949" w:rsidRDefault="00472949" w:rsidP="00472949">
      <w:pPr>
        <w:pStyle w:val="Kommentartext"/>
      </w:pPr>
      <w:r>
        <w:t xml:space="preserve">So: </w:t>
      </w:r>
      <w:r>
        <w:rPr>
          <w:b/>
          <w:bCs/>
        </w:rPr>
        <w:t>context = “why did Native decide to show something + minimal session metadata”</w:t>
      </w:r>
      <w:r>
        <w:t>.</w:t>
      </w:r>
    </w:p>
  </w:comment>
  <w:comment w:id="1" w:author="zhang wei" w:date="2026-01-29T23:01:00Z" w:initials="zw">
    <w:p w14:paraId="4267D770" w14:textId="77777777" w:rsidR="00472949" w:rsidRDefault="00472949" w:rsidP="00472949">
      <w:pPr>
        <w:pStyle w:val="Kommentartext"/>
      </w:pPr>
      <w:r>
        <w:rPr>
          <w:rStyle w:val="Kommentarzeichen"/>
        </w:rPr>
        <w:annotationRef/>
      </w:r>
      <w:r>
        <w:rPr>
          <w:b/>
          <w:bCs/>
        </w:rPr>
        <w:t>What is “kind”?</w:t>
      </w:r>
    </w:p>
    <w:p w14:paraId="24C0AC4C" w14:textId="77777777" w:rsidR="00472949" w:rsidRDefault="00472949" w:rsidP="00472949">
      <w:pPr>
        <w:pStyle w:val="Kommentartext"/>
      </w:pPr>
      <w:r>
        <w:t xml:space="preserve">“Kind” is the </w:t>
      </w:r>
      <w:r>
        <w:rPr>
          <w:b/>
          <w:bCs/>
        </w:rPr>
        <w:t>semantic type of intervention</w:t>
      </w:r>
      <w:r>
        <w:t xml:space="preserve"> (or quick task) to show.</w:t>
      </w:r>
    </w:p>
    <w:p w14:paraId="0E9E9377" w14:textId="77777777" w:rsidR="00472949" w:rsidRDefault="00472949" w:rsidP="00472949">
      <w:pPr>
        <w:pStyle w:val="Kommentartext"/>
      </w:pPr>
      <w:r>
        <w:t>Examples:</w:t>
      </w:r>
    </w:p>
    <w:p w14:paraId="748BE404" w14:textId="77777777" w:rsidR="00472949" w:rsidRDefault="00472949" w:rsidP="00472949">
      <w:pPr>
        <w:pStyle w:val="Kommentartext"/>
        <w:numPr>
          <w:ilvl w:val="0"/>
          <w:numId w:val="20"/>
        </w:numPr>
      </w:pPr>
      <w:r>
        <w:t>Intervention kinds: BREATHING, GROUNDING_54321, REFLECTION, ROOT_CAUSE, etc.</w:t>
      </w:r>
    </w:p>
    <w:p w14:paraId="35B7589A" w14:textId="77777777" w:rsidR="00472949" w:rsidRDefault="00472949" w:rsidP="00472949">
      <w:pPr>
        <w:pStyle w:val="Kommentartext"/>
        <w:numPr>
          <w:ilvl w:val="0"/>
          <w:numId w:val="20"/>
        </w:numPr>
      </w:pPr>
      <w:r>
        <w:t>QuickTask kinds (if you ever use System Brain for QT content): e.g., SHORT_BREATH, MICRO_REFLECT</w:t>
      </w:r>
    </w:p>
    <w:p w14:paraId="55CEDC31" w14:textId="77777777" w:rsidR="00472949" w:rsidRDefault="00472949" w:rsidP="00472949">
      <w:pPr>
        <w:pStyle w:val="Kommentartext"/>
      </w:pPr>
      <w:r>
        <w:t>In your current UI, you already have “Breathing” vs “5-4-3-2-1 Grounding” (your screenshot 2). That’s exactly a “kind”.</w:t>
      </w:r>
    </w:p>
    <w:p w14:paraId="7BE2323E" w14:textId="77777777" w:rsidR="00472949" w:rsidRDefault="00472949" w:rsidP="00472949">
      <w:pPr>
        <w:pStyle w:val="Kommentartext"/>
      </w:pPr>
      <w:r>
        <w:rPr>
          <w:b/>
          <w:bCs/>
        </w:rPr>
        <w:t>What is “payloadVersion”?</w:t>
      </w:r>
    </w:p>
    <w:p w14:paraId="2FAE6AB0" w14:textId="77777777" w:rsidR="00472949" w:rsidRDefault="00472949" w:rsidP="00472949">
      <w:pPr>
        <w:pStyle w:val="Kommentartext"/>
      </w:pPr>
      <w:r>
        <w:t>A simple version id to keep UI + content compatible, e.g.:</w:t>
      </w:r>
    </w:p>
    <w:p w14:paraId="513FA6A5" w14:textId="77777777" w:rsidR="00472949" w:rsidRDefault="00472949" w:rsidP="00472949">
      <w:pPr>
        <w:pStyle w:val="Kommentartext"/>
        <w:numPr>
          <w:ilvl w:val="0"/>
          <w:numId w:val="21"/>
        </w:numPr>
      </w:pPr>
      <w:r>
        <w:t>payloadVersion: 1</w:t>
      </w:r>
    </w:p>
    <w:p w14:paraId="11E8F770" w14:textId="77777777" w:rsidR="00472949" w:rsidRDefault="00472949" w:rsidP="00472949">
      <w:pPr>
        <w:pStyle w:val="Kommentartext"/>
        <w:numPr>
          <w:ilvl w:val="0"/>
          <w:numId w:val="21"/>
        </w:numPr>
      </w:pPr>
      <w:r>
        <w:t>Or a string like intervention_payload_v1</w:t>
      </w:r>
    </w:p>
    <w:p w14:paraId="4DD8AA66" w14:textId="77777777" w:rsidR="00472949" w:rsidRDefault="00472949" w:rsidP="00472949">
      <w:pPr>
        <w:pStyle w:val="Kommentartext"/>
      </w:pPr>
      <w:r>
        <w:t>Why it matters: if you later change payload schema, UI can handle old/new safely.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047C8C" w15:done="0"/>
  <w15:commentEx w15:paraId="4DD8AA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35317C" w16cex:dateUtc="2026-01-29T22:00:00Z"/>
  <w16cex:commentExtensible w16cex:durableId="40E81AC8" w16cex:dateUtc="2026-01-29T2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047C8C" w16cid:durableId="4535317C"/>
  <w16cid:commentId w16cid:paraId="4DD8AA66" w16cid:durableId="40E81A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B312" w14:textId="77777777" w:rsidR="00FB123B" w:rsidRDefault="00FB123B" w:rsidP="00286730">
      <w:pPr>
        <w:spacing w:after="0" w:line="240" w:lineRule="auto"/>
      </w:pPr>
      <w:r>
        <w:separator/>
      </w:r>
    </w:p>
  </w:endnote>
  <w:endnote w:type="continuationSeparator" w:id="0">
    <w:p w14:paraId="254DFDEB" w14:textId="77777777" w:rsidR="00FB123B" w:rsidRDefault="00FB123B" w:rsidP="00286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F74C9" w14:textId="77777777" w:rsidR="00FB123B" w:rsidRDefault="00FB123B" w:rsidP="00286730">
      <w:pPr>
        <w:spacing w:after="0" w:line="240" w:lineRule="auto"/>
      </w:pPr>
      <w:r>
        <w:separator/>
      </w:r>
    </w:p>
  </w:footnote>
  <w:footnote w:type="continuationSeparator" w:id="0">
    <w:p w14:paraId="1731D875" w14:textId="77777777" w:rsidR="00FB123B" w:rsidRDefault="00FB123B" w:rsidP="00286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41DA7"/>
    <w:multiLevelType w:val="hybridMultilevel"/>
    <w:tmpl w:val="AC863AE4"/>
    <w:lvl w:ilvl="0" w:tplc="B2AE6B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162A1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D86F3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09009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196E6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FBEC9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95A37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D3EF2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CCC15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0A3D7F80"/>
    <w:multiLevelType w:val="hybridMultilevel"/>
    <w:tmpl w:val="3C4EC6A6"/>
    <w:lvl w:ilvl="0" w:tplc="6B8EB4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638C4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D4828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7A0C5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2105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F96C4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A8235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8C6DF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83091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11A22FC3"/>
    <w:multiLevelType w:val="multilevel"/>
    <w:tmpl w:val="2BD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B7DDD"/>
    <w:multiLevelType w:val="hybridMultilevel"/>
    <w:tmpl w:val="C286141C"/>
    <w:lvl w:ilvl="0" w:tplc="DDBAE4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0404D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74615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2721E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9C08D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560A4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C86C1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632E7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DEF8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34FF5ED5"/>
    <w:multiLevelType w:val="hybridMultilevel"/>
    <w:tmpl w:val="C38C6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B5C84"/>
    <w:multiLevelType w:val="hybridMultilevel"/>
    <w:tmpl w:val="18E8DD48"/>
    <w:lvl w:ilvl="0" w:tplc="97285F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4E81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77680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CAE32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9EC12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616C6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B783A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30CFA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958BD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5" w15:restartNumberingAfterBreak="0">
    <w:nsid w:val="3D786A21"/>
    <w:multiLevelType w:val="multilevel"/>
    <w:tmpl w:val="2BD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00F2B"/>
    <w:multiLevelType w:val="multilevel"/>
    <w:tmpl w:val="2BD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199D"/>
    <w:multiLevelType w:val="hybridMultilevel"/>
    <w:tmpl w:val="7E14625C"/>
    <w:lvl w:ilvl="0" w:tplc="B9B4AE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74296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D2243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76499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F44FD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9E66B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1D470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DA47F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02A9A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8" w15:restartNumberingAfterBreak="0">
    <w:nsid w:val="5C3F2EDF"/>
    <w:multiLevelType w:val="multilevel"/>
    <w:tmpl w:val="ADD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6249A"/>
    <w:multiLevelType w:val="multilevel"/>
    <w:tmpl w:val="E1C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6616">
    <w:abstractNumId w:val="8"/>
  </w:num>
  <w:num w:numId="2" w16cid:durableId="177088019">
    <w:abstractNumId w:val="6"/>
  </w:num>
  <w:num w:numId="3" w16cid:durableId="1173060638">
    <w:abstractNumId w:val="5"/>
  </w:num>
  <w:num w:numId="4" w16cid:durableId="746271614">
    <w:abstractNumId w:val="4"/>
  </w:num>
  <w:num w:numId="5" w16cid:durableId="135923889">
    <w:abstractNumId w:val="7"/>
  </w:num>
  <w:num w:numId="6" w16cid:durableId="1021124483">
    <w:abstractNumId w:val="3"/>
  </w:num>
  <w:num w:numId="7" w16cid:durableId="185606292">
    <w:abstractNumId w:val="2"/>
  </w:num>
  <w:num w:numId="8" w16cid:durableId="865485656">
    <w:abstractNumId w:val="1"/>
  </w:num>
  <w:num w:numId="9" w16cid:durableId="1298149944">
    <w:abstractNumId w:val="0"/>
  </w:num>
  <w:num w:numId="10" w16cid:durableId="2025087392">
    <w:abstractNumId w:val="18"/>
  </w:num>
  <w:num w:numId="11" w16cid:durableId="1671905349">
    <w:abstractNumId w:val="19"/>
  </w:num>
  <w:num w:numId="12" w16cid:durableId="1837569402">
    <w:abstractNumId w:val="16"/>
  </w:num>
  <w:num w:numId="13" w16cid:durableId="1725565937">
    <w:abstractNumId w:val="15"/>
  </w:num>
  <w:num w:numId="14" w16cid:durableId="2009206806">
    <w:abstractNumId w:val="11"/>
  </w:num>
  <w:num w:numId="15" w16cid:durableId="836455112">
    <w:abstractNumId w:val="8"/>
  </w:num>
  <w:num w:numId="16" w16cid:durableId="1257667736">
    <w:abstractNumId w:val="13"/>
  </w:num>
  <w:num w:numId="17" w16cid:durableId="1008097853">
    <w:abstractNumId w:val="14"/>
  </w:num>
  <w:num w:numId="18" w16cid:durableId="299193999">
    <w:abstractNumId w:val="10"/>
  </w:num>
  <w:num w:numId="19" w16cid:durableId="1298268183">
    <w:abstractNumId w:val="9"/>
  </w:num>
  <w:num w:numId="20" w16cid:durableId="30031376">
    <w:abstractNumId w:val="17"/>
  </w:num>
  <w:num w:numId="21" w16cid:durableId="108753087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 wei">
    <w15:presenceInfo w15:providerId="Windows Live" w15:userId="933e182d80b8fe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49"/>
    <w:rsid w:val="00014737"/>
    <w:rsid w:val="00034616"/>
    <w:rsid w:val="000366D4"/>
    <w:rsid w:val="0006063C"/>
    <w:rsid w:val="000E0C13"/>
    <w:rsid w:val="0015074B"/>
    <w:rsid w:val="00286730"/>
    <w:rsid w:val="0029639D"/>
    <w:rsid w:val="002C1DAE"/>
    <w:rsid w:val="00307410"/>
    <w:rsid w:val="00326F90"/>
    <w:rsid w:val="003B6D27"/>
    <w:rsid w:val="00472949"/>
    <w:rsid w:val="005C4E59"/>
    <w:rsid w:val="0069626A"/>
    <w:rsid w:val="007560A6"/>
    <w:rsid w:val="008F3FB9"/>
    <w:rsid w:val="009B69C0"/>
    <w:rsid w:val="00AA1D8D"/>
    <w:rsid w:val="00AB2E7F"/>
    <w:rsid w:val="00B316A6"/>
    <w:rsid w:val="00B47730"/>
    <w:rsid w:val="00CB0664"/>
    <w:rsid w:val="00CF073D"/>
    <w:rsid w:val="00E95962"/>
    <w:rsid w:val="00FB123B"/>
    <w:rsid w:val="00FC693F"/>
    <w:rsid w:val="00F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6AF83F"/>
  <w14:defaultImageDpi w14:val="300"/>
  <w15:docId w15:val="{5B89723E-CEFA-4E65-91F4-91464AF5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8F3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zh-C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7294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7294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72949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7294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72949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1212</Words>
  <Characters>7297</Characters>
  <Application>Microsoft Office Word</Application>
  <DocSecurity>0</DocSecurity>
  <Lines>214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16</cp:revision>
  <dcterms:created xsi:type="dcterms:W3CDTF">2013-12-23T23:15:00Z</dcterms:created>
  <dcterms:modified xsi:type="dcterms:W3CDTF">2026-01-29T22:02:00Z</dcterms:modified>
  <cp:category/>
</cp:coreProperties>
</file>