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BreakLoop Session Contract v6</w:t>
      </w:r>
    </w:p>
    <w:p>
      <w:r>
        <w:rPr>
          <w:color w:val="505050"/>
          <w:sz w:val="24"/>
        </w:rPr>
        <w:t>Version 5 • 2026-01-31 • SessionManager is the authority</w:t>
      </w:r>
    </w:p>
    <w:p/>
    <w:p>
      <w:pPr>
        <w:pStyle w:val="Heading1"/>
      </w:pPr>
      <w:r>
        <w:t>Purpose</w:t>
      </w:r>
    </w:p>
    <w:p>
      <w:r>
        <w:t>This document defines the single source of truth for session lifecycle and the meaning of RESET / RESUME / PRESERVE. Any component that behaves differently is a bug.</w:t>
      </w:r>
    </w:p>
    <w:p>
      <w:pPr>
        <w:pStyle w:val="Heading1"/>
      </w:pPr>
      <w:r>
        <w:t>Core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sessionId</w:t>
            </w:r>
          </w:p>
        </w:tc>
        <w:tc>
          <w:tcPr>
            <w:tcW w:type="dxa" w:w="4896"/>
          </w:tcPr>
          <w:p>
            <w:r>
              <w:t>Generated by SessionManager. Never set by UI.</w:t>
            </w:r>
          </w:p>
        </w:tc>
      </w:tr>
      <w:tr>
        <w:tc>
          <w:tcPr>
            <w:tcW w:type="dxa" w:w="4896"/>
          </w:tcPr>
          <w:p>
            <w:r>
              <w:t>app</w:t>
            </w:r>
          </w:p>
        </w:tc>
        <w:tc>
          <w:tcPr>
            <w:tcW w:type="dxa" w:w="4896"/>
          </w:tcPr>
          <w:p>
            <w:r>
              <w:t>Triggering monitored package name.</w:t>
            </w:r>
          </w:p>
        </w:tc>
      </w:tr>
      <w:tr>
        <w:tc>
          <w:tcPr>
            <w:tcW w:type="dxa" w:w="4896"/>
          </w:tcPr>
          <w:p>
            <w:r>
              <w:t>kind</w:t>
            </w:r>
          </w:p>
        </w:tc>
        <w:tc>
          <w:tcPr>
            <w:tcW w:type="dxa" w:w="4896"/>
          </w:tcPr>
          <w:p>
            <w:r>
              <w:t>QUICK_TASK or INTERVENTION.</w:t>
            </w:r>
          </w:p>
        </w:tc>
      </w:tr>
      <w:tr>
        <w:tc>
          <w:tcPr>
            <w:tcW w:type="dxa" w:w="4896"/>
          </w:tcPr>
          <w:p>
            <w:r>
              <w:t>mode</w:t>
            </w:r>
          </w:p>
        </w:tc>
        <w:tc>
          <w:tcPr>
            <w:tcW w:type="dxa" w:w="4896"/>
          </w:tcPr>
          <w:p>
            <w:r>
              <w:t>RESET or RESUME.</w:t>
            </w:r>
          </w:p>
        </w:tc>
      </w:tr>
      <w:tr>
        <w:tc>
          <w:tcPr>
            <w:tcW w:type="dxa" w:w="4896"/>
          </w:tcPr>
          <w:p>
            <w:r>
              <w:t>preservedSnapshot</w:t>
            </w:r>
          </w:p>
        </w:tc>
        <w:tc>
          <w:tcPr>
            <w:tcW w:type="dxa" w:w="4896"/>
          </w:tcPr>
          <w:p>
            <w:r>
              <w:t>Optional ActionTimerSnapshot keyed by app.</w:t>
            </w:r>
          </w:p>
        </w:tc>
      </w:tr>
    </w:tbl>
    <w:p/>
    <w:p>
      <w:pPr>
        <w:pStyle w:val="Heading1"/>
      </w:pPr>
      <w:r>
        <w:t>RESET / RESUME / PRESERVE semantics</w:t>
      </w:r>
    </w:p>
    <w:p>
      <w:pPr>
        <w:pStyle w:val="ListBullet"/>
      </w:pPr>
      <w:r>
        <w:t>RESET: Start a brand-new sessionId for the app. Overlay must start from baseline UI.</w:t>
      </w:r>
    </w:p>
    <w:p>
      <w:pPr>
        <w:pStyle w:val="ListBullet"/>
      </w:pPr>
      <w:r>
        <w:t>RESUME: Allowed only for same app + valid preserved snapshot. Overlay restores Action Timer only.</w:t>
      </w:r>
    </w:p>
    <w:p>
      <w:pPr>
        <w:pStyle w:val="ListBullet"/>
      </w:pPr>
      <w:r>
        <w:t>PRESERVE: Store Action Timer snapshot when user leaves mid-timer. Do not end session.</w:t>
      </w:r>
    </w:p>
    <w:p>
      <w:pPr>
        <w:pStyle w:val="Heading1"/>
      </w:pPr>
      <w:r>
        <w:t>Rules</w:t>
      </w:r>
    </w:p>
    <w:p>
      <w:pPr>
        <w:pStyle w:val="ListBullet"/>
      </w:pPr>
      <w:r>
        <w:t>R1: Context Change must not end sessions as a side effect.</w:t>
      </w:r>
    </w:p>
    <w:p>
      <w:pPr>
        <w:pStyle w:val="ListBullet"/>
      </w:pPr>
      <w:r>
        <w:t>R2: Only user outcomes end sessions (Completed / Cancelled).</w:t>
      </w:r>
    </w:p>
    <w:p>
      <w:pPr>
        <w:pStyle w:val="ListBullet"/>
      </w:pPr>
      <w:r>
        <w:t>R3: Overlay reducers must not dispatch END_SESSION in response to RESET.</w:t>
      </w:r>
    </w:p>
    <w:p>
      <w:pPr>
        <w:pStyle w:val="ListBullet"/>
      </w:pPr>
      <w:r>
        <w:t>R4: If mode==RESET, preservedSnapshot must not be applied.</w:t>
      </w:r>
    </w:p>
    <w:p>
      <w:pPr>
        <w:pStyle w:val="ListBullet"/>
      </w:pPr>
      <w:r>
        <w:t>R5: If anything is ambiguous, fall back to RESET.</w:t>
      </w:r>
    </w:p>
    <w:p>
      <w:pPr>
        <w:pStyle w:val="Heading1"/>
      </w:pPr>
      <w:r>
        <w:t>Conceptual API</w:t>
      </w:r>
    </w:p>
    <w:p>
      <w:r>
        <w:rPr>
          <w:rFonts w:ascii="Consolas" w:hAnsi="Consolas" w:eastAsia="Consolas"/>
          <w:sz w:val="19"/>
        </w:rPr>
        <w:t>data class Session(val sessionId: Long, val app: String, val kind: SessionKind, val mode: SessionMode)</w:t>
        <w:br/>
        <w:br/>
        <w:t>sealed class ContextChange {</w:t>
        <w:br/>
        <w:t xml:space="preserve">  data class ForegroundEntry(val app: String, val reason: String): ContextChange()</w:t>
        <w:br/>
        <w:t xml:space="preserve">  data class OverlayNewIntent(val app: String, val reason: String): ContextChange()</w:t>
        <w:br/>
        <w:t>}</w:t>
        <w:br/>
        <w:br/>
        <w:t>fun handleContextChange(change: ContextChange): SessionDecision</w:t>
        <w:br/>
        <w:t>fun handleOutcome(sessionId: Long, outcome: SessionOutcome)</w:t>
      </w:r>
    </w:p>
    <w:p>
      <w:pPr>
        <w:pStyle w:val="Heading1"/>
      </w:pPr>
      <w:r>
        <w:t>Stats events (minimum)</w:t>
      </w:r>
    </w:p>
    <w:p>
      <w:pPr>
        <w:pStyle w:val="ListBullet"/>
      </w:pPr>
      <w:r>
        <w:t>SESSION_STARTED(sessionId, app, kind, mode, reason)</w:t>
      </w:r>
    </w:p>
    <w:p>
      <w:pPr>
        <w:pStyle w:val="ListBullet"/>
      </w:pPr>
      <w:r>
        <w:t>SESSION_OUTCOME(sessionId, outcome, durationMs)</w:t>
      </w:r>
    </w:p>
    <w:p>
      <w:pPr>
        <w:pStyle w:val="ListBullet"/>
      </w:pPr>
      <w:r>
        <w:t>PRESERVE_WRITTEN(app, remainingSec)</w:t>
      </w:r>
    </w:p>
    <w:p>
      <w:pPr>
        <w:pStyle w:val="ListBullet"/>
      </w:pPr>
      <w:r>
        <w:t>RESUME_APPLIED(sessionId, app, remainingSec)</w:t>
      </w:r>
    </w:p>
    <w:p>
      <w:r>
        <w:br w:type="page"/>
      </w:r>
    </w:p>
    <w:p>
      <w:pPr>
        <w:pStyle w:val="Heading1"/>
      </w:pPr>
      <w:r>
        <w:t>Addendum — Native timers and Post-QT (Feb 2026)</w:t>
      </w:r>
    </w:p>
    <w:p>
      <w:pPr/>
      <w:r>
        <w:t>These clauses were added because t_intention and Post-QT are now enforced in native.</w:t>
      </w:r>
    </w:p>
    <w:p>
      <w:pPr>
        <w:pStyle w:val="Heading2"/>
      </w:pPr>
      <w:r>
        <w:t>New state fields (native)</w:t>
      </w:r>
    </w:p>
    <w:p>
      <w:pPr>
        <w:pStyle w:val="ListBullet"/>
      </w:pPr>
      <w:r>
        <w:t>t_intention_until_ms[app]: canonical expiry timestamp (from JS expiresAt), persisted; enforced with a native timer.</w:t>
      </w:r>
    </w:p>
    <w:p>
      <w:pPr>
        <w:pStyle w:val="ListBullet"/>
      </w:pPr>
      <w:r>
        <w:t>active_intention_timer_runnable[app]: runnable scheduled on main handler; cancelled/replaced atomically.</w:t>
      </w:r>
    </w:p>
    <w:p>
      <w:pPr>
        <w:pStyle w:val="ListBullet"/>
      </w:pPr>
      <w:r>
        <w:t>qt_protected_until_ms[app]: protection window after Quick Task confirm that blocks new QT offers during t_quickTask, regardless of app switching.</w:t>
      </w:r>
    </w:p>
    <w:p>
      <w:pPr>
        <w:pStyle w:val="ListBullet"/>
      </w:pPr>
      <w:r>
        <w:t>post_qt_state/session_id[app]: tracks active Post-QT decision state (Quit/Continue) and cleanup invariants.</w:t>
      </w:r>
    </w:p>
    <w:p>
      <w:pPr>
        <w:pStyle w:val="Heading2"/>
      </w:pPr>
      <w:r>
        <w:t>Rules</w:t>
      </w:r>
    </w:p>
    <w:p>
      <w:pPr>
        <w:pStyle w:val="ListNumber"/>
      </w:pPr>
      <w:r>
        <w:t>Intention expiry on-app: when t_intention expires and the user is still on the monitored app, the system MUST start Intervention immediately (no re-entry required).</w:t>
      </w:r>
    </w:p>
    <w:p>
      <w:pPr>
        <w:pStyle w:val="ListNumber"/>
      </w:pPr>
      <w:r>
        <w:t>Intention expiry away: if t_intention expires while user is away, clear intention silently; next app entry follows normal gating.</w:t>
      </w:r>
    </w:p>
    <w:p>
      <w:pPr>
        <w:pStyle w:val="ListNumber"/>
      </w:pPr>
      <w:r>
        <w:t>Quota refill must be passive: refilling n_quickTask_remaining at window boundaries MUST NOT trigger any UI by itself.</w:t>
      </w:r>
    </w:p>
    <w:p>
      <w:pPr>
        <w:pStyle w:val="ListNumber"/>
      </w:pPr>
      <w:r>
        <w:t>Quota refill must not override intention: refilling n_quickTask_remaining during an active t_intention must not trigger anything; when t_intention expires on-app, Intervention must start immediately regardless of n_quickTask_remaining.</w:t>
      </w:r>
    </w:p>
    <w:p>
      <w:pPr>
        <w:pStyle w:val="ListNumber"/>
      </w:pPr>
      <w:r>
        <w:t>Post-QT Continue: Continue must trigger a native re-decision (QT vs Intervention) using the updated quota snapshot, not stale persisted values.</w:t>
      </w:r>
    </w:p>
    <w:p>
      <w:pPr>
        <w:pStyle w:val="ListNumber"/>
      </w:pPr>
      <w:r>
        <w:t>Post-QT Quit: Quit must clean up timers/state and apply a short per-app suppression/cooldown to prevent immediate re-entry storms.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